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11406975"/>
        <w:docPartObj>
          <w:docPartGallery w:val="Cover Pages"/>
          <w:docPartUnique/>
        </w:docPartObj>
      </w:sdtPr>
      <w:sdtContent>
        <w:p w14:paraId="4D77CAAF" w14:textId="7D115CDB" w:rsidR="00632708" w:rsidRDefault="00632708"/>
        <w:p w14:paraId="3D9914D1" w14:textId="1AA744FE" w:rsidR="0017296A" w:rsidRPr="0018730C" w:rsidRDefault="00632708" w:rsidP="0018730C">
          <w:r>
            <w:rPr>
              <w:noProof/>
            </w:rPr>
            <mc:AlternateContent>
              <mc:Choice Requires="wps">
                <w:drawing>
                  <wp:anchor distT="0" distB="0" distL="182880" distR="182880" simplePos="0" relativeHeight="251660288" behindDoc="0" locked="0" layoutInCell="1" allowOverlap="1" wp14:anchorId="3EAF10EA" wp14:editId="5D28A57E">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7A4260" w14:textId="15D4F77D" w:rsidR="00632708" w:rsidRDefault="00632708">
                                <w:pPr>
                                  <w:pStyle w:val="NoSpacing"/>
                                  <w:spacing w:before="40" w:after="560" w:line="216" w:lineRule="auto"/>
                                  <w:rPr>
                                    <w:color w:val="4F81BD" w:themeColor="accent1"/>
                                    <w:sz w:val="72"/>
                                    <w:szCs w:val="72"/>
                                  </w:rPr>
                                </w:pPr>
                                <w:sdt>
                                  <w:sdtPr>
                                    <w:rPr>
                                      <w:color w:val="4F81BD"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632708">
                                      <w:rPr>
                                        <w:color w:val="4F81BD" w:themeColor="accent1"/>
                                        <w:sz w:val="72"/>
                                        <w:szCs w:val="72"/>
                                      </w:rPr>
                                      <w:t>Email Order Processing Automation RPA</w:t>
                                    </w:r>
                                  </w:sdtContent>
                                </w:sdt>
                              </w:p>
                              <w:sdt>
                                <w:sdtPr>
                                  <w:rPr>
                                    <w:caps/>
                                    <w:color w:val="215868"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0516180" w14:textId="5B7335A0" w:rsidR="00632708" w:rsidRDefault="00632708">
                                    <w:pPr>
                                      <w:pStyle w:val="NoSpacing"/>
                                      <w:spacing w:before="40" w:after="40"/>
                                      <w:rPr>
                                        <w:caps/>
                                        <w:color w:val="215868" w:themeColor="accent5" w:themeShade="80"/>
                                        <w:sz w:val="28"/>
                                        <w:szCs w:val="28"/>
                                      </w:rPr>
                                    </w:pPr>
                                    <w:r w:rsidRPr="00632708">
                                      <w:rPr>
                                        <w:caps/>
                                        <w:color w:val="215868" w:themeColor="accent5" w:themeShade="80"/>
                                        <w:sz w:val="28"/>
                                        <w:szCs w:val="28"/>
                                      </w:rPr>
                                      <w:t>Systems Engineering Project Report</w:t>
                                    </w:r>
                                  </w:p>
                                </w:sdtContent>
                              </w:sdt>
                              <w:p w14:paraId="78C08436" w14:textId="77777777" w:rsidR="00632708" w:rsidRDefault="00632708" w:rsidP="00632708">
                                <w:pPr>
                                  <w:pStyle w:val="NoSpacing"/>
                                  <w:spacing w:before="80" w:after="40"/>
                                  <w:rPr>
                                    <w:caps/>
                                    <w:color w:val="4BACC6" w:themeColor="accent5"/>
                                    <w:sz w:val="24"/>
                                    <w:szCs w:val="24"/>
                                  </w:rPr>
                                </w:pPr>
                                <w:sdt>
                                  <w:sdtPr>
                                    <w:rPr>
                                      <w:caps/>
                                      <w:color w:val="4BACC6"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r w:rsidRPr="00632708">
                                      <w:rPr>
                                        <w:caps/>
                                        <w:color w:val="4BACC6" w:themeColor="accent5"/>
                                        <w:sz w:val="24"/>
                                        <w:szCs w:val="24"/>
                                      </w:rPr>
                                      <w:t>Team Members</w:t>
                                    </w:r>
                                  </w:sdtContent>
                                </w:sdt>
                              </w:p>
                              <w:p w14:paraId="4094F84E" w14:textId="77777777" w:rsidR="00632708" w:rsidRDefault="00632708" w:rsidP="00632708">
                                <w:pPr>
                                  <w:pStyle w:val="NoSpacing"/>
                                  <w:spacing w:before="80" w:after="40"/>
                                </w:pPr>
                                <w:r>
                                  <w:t>SAKKA Mohamad Mario</w:t>
                                </w:r>
                              </w:p>
                              <w:p w14:paraId="02BE0D76" w14:textId="77777777" w:rsidR="00632708" w:rsidRDefault="00632708" w:rsidP="00632708">
                                <w:pPr>
                                  <w:pStyle w:val="NoSpacing"/>
                                  <w:spacing w:before="80" w:after="40"/>
                                </w:pPr>
                                <w:r>
                                  <w:t>MAHMOUD MIRGHANI Abdelrahman</w:t>
                                </w:r>
                              </w:p>
                              <w:p w14:paraId="30DC3A9C" w14:textId="0FE9430D" w:rsidR="00632708" w:rsidRDefault="00632708" w:rsidP="00632708">
                                <w:pPr>
                                  <w:pStyle w:val="NoSpacing"/>
                                  <w:spacing w:before="80" w:after="40"/>
                                </w:pPr>
                                <w:r w:rsidRPr="00632708">
                                  <w:t>ZAFAR Azzam</w:t>
                                </w:r>
                              </w:p>
                              <w:p w14:paraId="1550A2AC" w14:textId="46F14476" w:rsidR="00632708" w:rsidRPr="00632708" w:rsidRDefault="00632708" w:rsidP="00632708">
                                <w:pPr>
                                  <w:pStyle w:val="NoSpacing"/>
                                  <w:spacing w:before="80" w:after="40"/>
                                </w:pPr>
                                <w:r w:rsidRPr="00632708">
                                  <w:t>AL KHALIDY Essam</w:t>
                                </w:r>
                              </w:p>
                              <w:p w14:paraId="294ADE77" w14:textId="77777777" w:rsidR="00632708" w:rsidRDefault="00632708">
                                <w:pPr>
                                  <w:pStyle w:val="NoSpacing"/>
                                  <w:spacing w:before="80" w:after="40"/>
                                  <w:rPr>
                                    <w:caps/>
                                    <w:color w:val="4BACC6"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3EAF10EA"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7F7A4260" w14:textId="15D4F77D" w:rsidR="00632708" w:rsidRDefault="00632708">
                          <w:pPr>
                            <w:pStyle w:val="NoSpacing"/>
                            <w:spacing w:before="40" w:after="560" w:line="216" w:lineRule="auto"/>
                            <w:rPr>
                              <w:color w:val="4F81BD" w:themeColor="accent1"/>
                              <w:sz w:val="72"/>
                              <w:szCs w:val="72"/>
                            </w:rPr>
                          </w:pPr>
                          <w:sdt>
                            <w:sdtPr>
                              <w:rPr>
                                <w:color w:val="4F81BD"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632708">
                                <w:rPr>
                                  <w:color w:val="4F81BD" w:themeColor="accent1"/>
                                  <w:sz w:val="72"/>
                                  <w:szCs w:val="72"/>
                                </w:rPr>
                                <w:t>Email Order Processing Automation RPA</w:t>
                              </w:r>
                            </w:sdtContent>
                          </w:sdt>
                        </w:p>
                        <w:sdt>
                          <w:sdtPr>
                            <w:rPr>
                              <w:caps/>
                              <w:color w:val="215868"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0516180" w14:textId="5B7335A0" w:rsidR="00632708" w:rsidRDefault="00632708">
                              <w:pPr>
                                <w:pStyle w:val="NoSpacing"/>
                                <w:spacing w:before="40" w:after="40"/>
                                <w:rPr>
                                  <w:caps/>
                                  <w:color w:val="215868" w:themeColor="accent5" w:themeShade="80"/>
                                  <w:sz w:val="28"/>
                                  <w:szCs w:val="28"/>
                                </w:rPr>
                              </w:pPr>
                              <w:r w:rsidRPr="00632708">
                                <w:rPr>
                                  <w:caps/>
                                  <w:color w:val="215868" w:themeColor="accent5" w:themeShade="80"/>
                                  <w:sz w:val="28"/>
                                  <w:szCs w:val="28"/>
                                </w:rPr>
                                <w:t>Systems Engineering Project Report</w:t>
                              </w:r>
                            </w:p>
                          </w:sdtContent>
                        </w:sdt>
                        <w:p w14:paraId="78C08436" w14:textId="77777777" w:rsidR="00632708" w:rsidRDefault="00632708" w:rsidP="00632708">
                          <w:pPr>
                            <w:pStyle w:val="NoSpacing"/>
                            <w:spacing w:before="80" w:after="40"/>
                            <w:rPr>
                              <w:caps/>
                              <w:color w:val="4BACC6" w:themeColor="accent5"/>
                              <w:sz w:val="24"/>
                              <w:szCs w:val="24"/>
                            </w:rPr>
                          </w:pPr>
                          <w:sdt>
                            <w:sdtPr>
                              <w:rPr>
                                <w:caps/>
                                <w:color w:val="4BACC6"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r w:rsidRPr="00632708">
                                <w:rPr>
                                  <w:caps/>
                                  <w:color w:val="4BACC6" w:themeColor="accent5"/>
                                  <w:sz w:val="24"/>
                                  <w:szCs w:val="24"/>
                                </w:rPr>
                                <w:t>Team Members</w:t>
                              </w:r>
                            </w:sdtContent>
                          </w:sdt>
                        </w:p>
                        <w:p w14:paraId="4094F84E" w14:textId="77777777" w:rsidR="00632708" w:rsidRDefault="00632708" w:rsidP="00632708">
                          <w:pPr>
                            <w:pStyle w:val="NoSpacing"/>
                            <w:spacing w:before="80" w:after="40"/>
                          </w:pPr>
                          <w:r>
                            <w:t>SAKKA Mohamad Mario</w:t>
                          </w:r>
                        </w:p>
                        <w:p w14:paraId="02BE0D76" w14:textId="77777777" w:rsidR="00632708" w:rsidRDefault="00632708" w:rsidP="00632708">
                          <w:pPr>
                            <w:pStyle w:val="NoSpacing"/>
                            <w:spacing w:before="80" w:after="40"/>
                          </w:pPr>
                          <w:r>
                            <w:t>MAHMOUD MIRGHANI Abdelrahman</w:t>
                          </w:r>
                        </w:p>
                        <w:p w14:paraId="30DC3A9C" w14:textId="0FE9430D" w:rsidR="00632708" w:rsidRDefault="00632708" w:rsidP="00632708">
                          <w:pPr>
                            <w:pStyle w:val="NoSpacing"/>
                            <w:spacing w:before="80" w:after="40"/>
                          </w:pPr>
                          <w:r w:rsidRPr="00632708">
                            <w:t>ZAFAR Azzam</w:t>
                          </w:r>
                        </w:p>
                        <w:p w14:paraId="1550A2AC" w14:textId="46F14476" w:rsidR="00632708" w:rsidRPr="00632708" w:rsidRDefault="00632708" w:rsidP="00632708">
                          <w:pPr>
                            <w:pStyle w:val="NoSpacing"/>
                            <w:spacing w:before="80" w:after="40"/>
                          </w:pPr>
                          <w:r w:rsidRPr="00632708">
                            <w:t>AL KHALIDY Essam</w:t>
                          </w:r>
                        </w:p>
                        <w:p w14:paraId="294ADE77" w14:textId="77777777" w:rsidR="00632708" w:rsidRDefault="00632708">
                          <w:pPr>
                            <w:pStyle w:val="NoSpacing"/>
                            <w:spacing w:before="80" w:after="40"/>
                            <w:rPr>
                              <w:caps/>
                              <w:color w:val="4BACC6" w:themeColor="accent5"/>
                              <w:sz w:val="24"/>
                              <w:szCs w:val="24"/>
                            </w:rPr>
                          </w:pPr>
                        </w:p>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7B61AD5C" wp14:editId="6D449369">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7F1AFCBB" w14:textId="7CD9D047" w:rsidR="00632708" w:rsidRDefault="0058328E">
                                    <w:pPr>
                                      <w:pStyle w:val="NoSpacing"/>
                                      <w:jc w:val="right"/>
                                      <w:rPr>
                                        <w:color w:val="FFFFFF" w:themeColor="background1"/>
                                        <w:sz w:val="24"/>
                                        <w:szCs w:val="24"/>
                                      </w:rPr>
                                    </w:pPr>
                                    <w:r>
                                      <w:rPr>
                                        <w:color w:val="FFFFFF" w:themeColor="background1"/>
                                        <w:sz w:val="24"/>
                                        <w:szCs w:val="24"/>
                                      </w:rPr>
                                      <w:t>FILS</w:t>
                                    </w:r>
                                    <w:r w:rsidR="001240B8">
                                      <w:rPr>
                                        <w:color w:val="FFFFFF" w:themeColor="background1"/>
                                        <w:sz w:val="24"/>
                                        <w:szCs w:val="24"/>
                                      </w:rPr>
                                      <w:t xml:space="preserve"> UPB</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B61AD5C"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" fillcolor="#4f81bd [3204]" stroked="f" strokeweight="2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7F1AFCBB" w14:textId="7CD9D047" w:rsidR="00632708" w:rsidRDefault="0058328E">
                              <w:pPr>
                                <w:pStyle w:val="NoSpacing"/>
                                <w:jc w:val="right"/>
                                <w:rPr>
                                  <w:color w:val="FFFFFF" w:themeColor="background1"/>
                                  <w:sz w:val="24"/>
                                  <w:szCs w:val="24"/>
                                </w:rPr>
                              </w:pPr>
                              <w:r>
                                <w:rPr>
                                  <w:color w:val="FFFFFF" w:themeColor="background1"/>
                                  <w:sz w:val="24"/>
                                  <w:szCs w:val="24"/>
                                </w:rPr>
                                <w:t>FILS</w:t>
                              </w:r>
                              <w:r w:rsidR="001240B8">
                                <w:rPr>
                                  <w:color w:val="FFFFFF" w:themeColor="background1"/>
                                  <w:sz w:val="24"/>
                                  <w:szCs w:val="24"/>
                                </w:rPr>
                                <w:t xml:space="preserve"> UPB</w:t>
                              </w:r>
                            </w:p>
                          </w:sdtContent>
                        </w:sdt>
                      </w:txbxContent>
                    </v:textbox>
                    <w10:wrap anchorx="margin" anchory="page"/>
                  </v:rect>
                </w:pict>
              </mc:Fallback>
            </mc:AlternateContent>
          </w:r>
          <w:r>
            <w:br w:type="page"/>
          </w:r>
        </w:p>
      </w:sdtContent>
    </w:sdt>
    <w:p w14:paraId="34C073A9" w14:textId="77777777" w:rsidR="0017296A" w:rsidRPr="00632708" w:rsidRDefault="00000000">
      <w:pPr>
        <w:pStyle w:val="Heading1"/>
        <w:rPr>
          <w:lang w:val="pt-BR"/>
        </w:rPr>
      </w:pPr>
      <w:r w:rsidRPr="00632708">
        <w:rPr>
          <w:lang w:val="pt-BR"/>
        </w:rPr>
        <w:lastRenderedPageBreak/>
        <w:t>1 Executive Summary</w:t>
      </w:r>
    </w:p>
    <w:p w14:paraId="70F98414" w14:textId="66608E89" w:rsidR="0017296A" w:rsidRPr="00D164FB" w:rsidRDefault="00000000" w:rsidP="006A42E2">
      <w:pPr>
        <w:spacing w:line="240" w:lineRule="auto"/>
        <w:rPr>
          <w:rFonts w:asciiTheme="majorBidi" w:hAnsiTheme="majorBidi" w:cstheme="majorBidi"/>
          <w:sz w:val="24"/>
          <w:szCs w:val="24"/>
        </w:rPr>
      </w:pPr>
      <w:r w:rsidRPr="00D164FB">
        <w:rPr>
          <w:rFonts w:asciiTheme="majorBidi" w:hAnsiTheme="majorBidi" w:cstheme="majorBidi"/>
          <w:sz w:val="24"/>
          <w:szCs w:val="24"/>
        </w:rPr>
        <w:t>We designed and implemented an automation that processes online orders received by email and updates a local inventory restock spreadsheet. We built the solution with UiPath Studio Community and we integrated it with Outlook Classic and Microsoft Excel on Windows 11.</w:t>
      </w:r>
    </w:p>
    <w:p w14:paraId="319328E7" w14:textId="21490B3E" w:rsidR="0017296A" w:rsidRPr="00D164FB" w:rsidRDefault="00000000" w:rsidP="006A42E2">
      <w:pPr>
        <w:spacing w:line="240" w:lineRule="auto"/>
        <w:rPr>
          <w:rFonts w:asciiTheme="majorBidi" w:hAnsiTheme="majorBidi" w:cstheme="majorBidi"/>
          <w:sz w:val="24"/>
          <w:szCs w:val="24"/>
        </w:rPr>
      </w:pPr>
      <w:r w:rsidRPr="00D164FB">
        <w:rPr>
          <w:rFonts w:asciiTheme="majorBidi" w:hAnsiTheme="majorBidi" w:cstheme="majorBidi"/>
          <w:sz w:val="24"/>
          <w:szCs w:val="24"/>
        </w:rPr>
        <w:t>We improved the current manual workflow where staff read emails, extract product lines, download attachments, update Excel, and reply with an estimated delivery date. Our solution reads a configured inbox, detects order emails using subject keywords, parses order lines in three supported formats, computes totals and delivery estimates, saves attachments into structured folders, updates the restock spreadsheet, sends a confirmation email, moves the email to an outcome folder, and appends an audit record to a CSV log.</w:t>
      </w:r>
    </w:p>
    <w:p w14:paraId="7594F497" w14:textId="77777777" w:rsidR="0017296A" w:rsidRPr="00D164FB" w:rsidRDefault="00000000" w:rsidP="006A42E2">
      <w:pPr>
        <w:spacing w:line="240" w:lineRule="auto"/>
        <w:rPr>
          <w:rFonts w:asciiTheme="majorBidi" w:hAnsiTheme="majorBidi" w:cstheme="majorBidi"/>
          <w:sz w:val="24"/>
          <w:szCs w:val="24"/>
        </w:rPr>
      </w:pPr>
      <w:r w:rsidRPr="00D164FB">
        <w:rPr>
          <w:rFonts w:asciiTheme="majorBidi" w:hAnsiTheme="majorBidi" w:cstheme="majorBidi"/>
          <w:sz w:val="24"/>
          <w:szCs w:val="24"/>
        </w:rPr>
        <w:t>We designed the system with a clear boundary and configuration driven behavior. We used a work breakdown structure, a schedule plan, risk management, and a quality assurance plan with measurable metrics for extraction accuracy and NeedInfo rate. We also modeled the system using SysML structure and behavior diagrams and we traced requirements to the main components.</w:t>
      </w:r>
    </w:p>
    <w:p w14:paraId="6E783A6A" w14:textId="77777777" w:rsidR="0017296A" w:rsidRDefault="00000000">
      <w:pPr>
        <w:pStyle w:val="Heading1"/>
      </w:pPr>
      <w:r>
        <w:t>2 Problem Definition and Scope</w:t>
      </w:r>
    </w:p>
    <w:p w14:paraId="0363FC20" w14:textId="70B8D229" w:rsidR="0017296A" w:rsidRPr="00D164FB" w:rsidRDefault="00000000" w:rsidP="00DB14EA">
      <w:pPr>
        <w:spacing w:line="240" w:lineRule="auto"/>
        <w:rPr>
          <w:rFonts w:asciiTheme="majorBidi" w:hAnsiTheme="majorBidi" w:cstheme="majorBidi"/>
          <w:sz w:val="24"/>
          <w:szCs w:val="24"/>
        </w:rPr>
      </w:pPr>
      <w:r w:rsidRPr="00D164FB">
        <w:rPr>
          <w:rFonts w:asciiTheme="majorBidi" w:hAnsiTheme="majorBidi" w:cstheme="majorBidi"/>
          <w:sz w:val="24"/>
          <w:szCs w:val="24"/>
        </w:rPr>
        <w:t>Many companies receive a mix of B2B and retail orders by email. Even when the order content is simple, the processing steps are repetitive. A staff member must identify order emails, copy the order lines into an internal file, download and store attachments, calculate totals, decide a delivery estimate, reply to the customer, and keep the inbox organized. This process consumes time and introduces avoidable errors.</w:t>
      </w:r>
    </w:p>
    <w:p w14:paraId="0A08FCA5" w14:textId="7D6357B7" w:rsidR="0017296A" w:rsidRPr="00D164FB" w:rsidRDefault="00000000" w:rsidP="00DB14EA">
      <w:pPr>
        <w:spacing w:line="240" w:lineRule="auto"/>
        <w:rPr>
          <w:rFonts w:asciiTheme="majorBidi" w:hAnsiTheme="majorBidi" w:cstheme="majorBidi"/>
          <w:sz w:val="24"/>
          <w:szCs w:val="24"/>
        </w:rPr>
      </w:pPr>
      <w:r w:rsidRPr="00D164FB">
        <w:rPr>
          <w:rFonts w:asciiTheme="majorBidi" w:hAnsiTheme="majorBidi" w:cstheme="majorBidi"/>
          <w:sz w:val="24"/>
          <w:szCs w:val="24"/>
        </w:rPr>
        <w:t>Our project improves this existing process by automating the end to end email order processing workflow. We focus on orders that arrive in an Outlook mailbox and we update a local restock spreadsheet as the internal system of record. We also store attachments and we keep an audit log for traceability.</w:t>
      </w:r>
    </w:p>
    <w:p w14:paraId="15D0F2C0" w14:textId="77777777" w:rsidR="0017296A" w:rsidRPr="008C36E0" w:rsidRDefault="00000000" w:rsidP="006A42E2">
      <w:pPr>
        <w:spacing w:line="240" w:lineRule="auto"/>
        <w:rPr>
          <w:rFonts w:asciiTheme="majorBidi" w:hAnsiTheme="majorBidi" w:cstheme="majorBidi"/>
          <w:b/>
          <w:bCs/>
          <w:sz w:val="24"/>
          <w:szCs w:val="24"/>
        </w:rPr>
      </w:pPr>
      <w:r w:rsidRPr="008C36E0">
        <w:rPr>
          <w:rFonts w:asciiTheme="majorBidi" w:hAnsiTheme="majorBidi" w:cstheme="majorBidi"/>
          <w:b/>
          <w:bCs/>
          <w:sz w:val="24"/>
          <w:szCs w:val="24"/>
        </w:rPr>
        <w:t>System boundary</w:t>
      </w:r>
    </w:p>
    <w:p w14:paraId="0BFD7B0E" w14:textId="77777777" w:rsidR="0017296A" w:rsidRPr="00B64523" w:rsidRDefault="00000000" w:rsidP="00B64523">
      <w:pPr>
        <w:pStyle w:val="ListParagraph"/>
        <w:numPr>
          <w:ilvl w:val="0"/>
          <w:numId w:val="11"/>
        </w:numPr>
        <w:spacing w:line="240" w:lineRule="auto"/>
        <w:rPr>
          <w:rFonts w:asciiTheme="majorBidi" w:hAnsiTheme="majorBidi" w:cstheme="majorBidi"/>
          <w:sz w:val="24"/>
          <w:szCs w:val="24"/>
        </w:rPr>
      </w:pPr>
      <w:r w:rsidRPr="00B64523">
        <w:rPr>
          <w:rFonts w:asciiTheme="majorBidi" w:hAnsiTheme="majorBidi" w:cstheme="majorBidi"/>
          <w:sz w:val="24"/>
          <w:szCs w:val="24"/>
        </w:rPr>
        <w:t>We include the following within the automated system:</w:t>
      </w:r>
    </w:p>
    <w:p w14:paraId="1666909F" w14:textId="7ABBB816" w:rsidR="0017296A" w:rsidRPr="00B64523" w:rsidRDefault="00000000" w:rsidP="00B64523">
      <w:pPr>
        <w:pStyle w:val="ListParagraph"/>
        <w:numPr>
          <w:ilvl w:val="0"/>
          <w:numId w:val="11"/>
        </w:numPr>
        <w:spacing w:line="240" w:lineRule="auto"/>
        <w:rPr>
          <w:rFonts w:asciiTheme="majorBidi" w:hAnsiTheme="majorBidi" w:cstheme="majorBidi"/>
          <w:sz w:val="24"/>
          <w:szCs w:val="24"/>
        </w:rPr>
      </w:pPr>
      <w:r w:rsidRPr="00B64523">
        <w:rPr>
          <w:rFonts w:asciiTheme="majorBidi" w:hAnsiTheme="majorBidi" w:cstheme="majorBidi"/>
          <w:sz w:val="24"/>
          <w:szCs w:val="24"/>
        </w:rPr>
        <w:t>Reading a configured Outlook inbox</w:t>
      </w:r>
    </w:p>
    <w:p w14:paraId="77C6D0A4" w14:textId="175E05AB" w:rsidR="0017296A" w:rsidRPr="00B64523" w:rsidRDefault="00000000" w:rsidP="00B64523">
      <w:pPr>
        <w:pStyle w:val="ListParagraph"/>
        <w:numPr>
          <w:ilvl w:val="0"/>
          <w:numId w:val="11"/>
        </w:numPr>
        <w:spacing w:line="240" w:lineRule="auto"/>
        <w:rPr>
          <w:rFonts w:asciiTheme="majorBidi" w:hAnsiTheme="majorBidi" w:cstheme="majorBidi"/>
          <w:sz w:val="24"/>
          <w:szCs w:val="24"/>
        </w:rPr>
      </w:pPr>
      <w:r w:rsidRPr="00B64523">
        <w:rPr>
          <w:rFonts w:asciiTheme="majorBidi" w:hAnsiTheme="majorBidi" w:cstheme="majorBidi"/>
          <w:sz w:val="24"/>
          <w:szCs w:val="24"/>
        </w:rPr>
        <w:t>Detecting candidate order emails using subject keywords and an unread filter</w:t>
      </w:r>
    </w:p>
    <w:p w14:paraId="213F1C37" w14:textId="2A31C1B9" w:rsidR="0017296A" w:rsidRPr="00B64523" w:rsidRDefault="00000000" w:rsidP="00B64523">
      <w:pPr>
        <w:pStyle w:val="ListParagraph"/>
        <w:numPr>
          <w:ilvl w:val="0"/>
          <w:numId w:val="11"/>
        </w:numPr>
        <w:spacing w:line="240" w:lineRule="auto"/>
        <w:rPr>
          <w:rFonts w:asciiTheme="majorBidi" w:hAnsiTheme="majorBidi" w:cstheme="majorBidi"/>
          <w:sz w:val="24"/>
          <w:szCs w:val="24"/>
        </w:rPr>
      </w:pPr>
      <w:r w:rsidRPr="00B64523">
        <w:rPr>
          <w:rFonts w:asciiTheme="majorBidi" w:hAnsiTheme="majorBidi" w:cstheme="majorBidi"/>
          <w:sz w:val="24"/>
          <w:szCs w:val="24"/>
        </w:rPr>
        <w:t>Extracting order lines from supported email body formats</w:t>
      </w:r>
    </w:p>
    <w:p w14:paraId="0D2A2E8B" w14:textId="5948783F" w:rsidR="0017296A" w:rsidRPr="00B64523" w:rsidRDefault="00000000" w:rsidP="00B64523">
      <w:pPr>
        <w:pStyle w:val="ListParagraph"/>
        <w:numPr>
          <w:ilvl w:val="0"/>
          <w:numId w:val="11"/>
        </w:numPr>
        <w:spacing w:line="240" w:lineRule="auto"/>
        <w:rPr>
          <w:rFonts w:asciiTheme="majorBidi" w:hAnsiTheme="majorBidi" w:cstheme="majorBidi"/>
          <w:sz w:val="24"/>
          <w:szCs w:val="24"/>
        </w:rPr>
      </w:pPr>
      <w:r w:rsidRPr="00B64523">
        <w:rPr>
          <w:rFonts w:asciiTheme="majorBidi" w:hAnsiTheme="majorBidi" w:cstheme="majorBidi"/>
          <w:sz w:val="24"/>
          <w:szCs w:val="24"/>
        </w:rPr>
        <w:t>Computing order total, item count, and delivery estimate</w:t>
      </w:r>
    </w:p>
    <w:p w14:paraId="264845B1" w14:textId="66764BD0" w:rsidR="0017296A" w:rsidRPr="00B64523" w:rsidRDefault="00000000" w:rsidP="00B64523">
      <w:pPr>
        <w:pStyle w:val="ListParagraph"/>
        <w:numPr>
          <w:ilvl w:val="0"/>
          <w:numId w:val="11"/>
        </w:numPr>
        <w:spacing w:line="240" w:lineRule="auto"/>
        <w:rPr>
          <w:rFonts w:asciiTheme="majorBidi" w:hAnsiTheme="majorBidi" w:cstheme="majorBidi"/>
          <w:sz w:val="24"/>
          <w:szCs w:val="24"/>
        </w:rPr>
      </w:pPr>
      <w:r w:rsidRPr="00B64523">
        <w:rPr>
          <w:rFonts w:asciiTheme="majorBidi" w:hAnsiTheme="majorBidi" w:cstheme="majorBidi"/>
          <w:sz w:val="24"/>
          <w:szCs w:val="24"/>
        </w:rPr>
        <w:t>Saving attachments into a local folder structure</w:t>
      </w:r>
    </w:p>
    <w:p w14:paraId="3DA65DCF" w14:textId="452E1A81" w:rsidR="0017296A" w:rsidRPr="00B64523" w:rsidRDefault="00000000" w:rsidP="00B64523">
      <w:pPr>
        <w:pStyle w:val="ListParagraph"/>
        <w:numPr>
          <w:ilvl w:val="0"/>
          <w:numId w:val="11"/>
        </w:numPr>
        <w:spacing w:line="240" w:lineRule="auto"/>
        <w:rPr>
          <w:rFonts w:asciiTheme="majorBidi" w:hAnsiTheme="majorBidi" w:cstheme="majorBidi"/>
          <w:sz w:val="24"/>
          <w:szCs w:val="24"/>
        </w:rPr>
      </w:pPr>
      <w:r w:rsidRPr="00B64523">
        <w:rPr>
          <w:rFonts w:asciiTheme="majorBidi" w:hAnsiTheme="majorBidi" w:cstheme="majorBidi"/>
          <w:sz w:val="24"/>
          <w:szCs w:val="24"/>
        </w:rPr>
        <w:t>Updating the restock spreadsheet on a local PC</w:t>
      </w:r>
    </w:p>
    <w:p w14:paraId="3269A51E" w14:textId="7EF0F576" w:rsidR="0017296A" w:rsidRPr="00B64523" w:rsidRDefault="00000000" w:rsidP="00B64523">
      <w:pPr>
        <w:pStyle w:val="ListParagraph"/>
        <w:numPr>
          <w:ilvl w:val="0"/>
          <w:numId w:val="11"/>
        </w:numPr>
        <w:spacing w:line="240" w:lineRule="auto"/>
        <w:rPr>
          <w:rFonts w:asciiTheme="majorBidi" w:hAnsiTheme="majorBidi" w:cstheme="majorBidi"/>
          <w:sz w:val="24"/>
          <w:szCs w:val="24"/>
        </w:rPr>
      </w:pPr>
      <w:r w:rsidRPr="00B64523">
        <w:rPr>
          <w:rFonts w:asciiTheme="majorBidi" w:hAnsiTheme="majorBidi" w:cstheme="majorBidi"/>
          <w:sz w:val="24"/>
          <w:szCs w:val="24"/>
        </w:rPr>
        <w:t>Sending a confirmation email with the estimated delivery date and a clear item summary</w:t>
      </w:r>
    </w:p>
    <w:p w14:paraId="19F03E5A" w14:textId="5E8850FA" w:rsidR="0017296A" w:rsidRPr="00B64523" w:rsidRDefault="00000000" w:rsidP="00B64523">
      <w:pPr>
        <w:pStyle w:val="ListParagraph"/>
        <w:numPr>
          <w:ilvl w:val="0"/>
          <w:numId w:val="11"/>
        </w:numPr>
        <w:spacing w:line="240" w:lineRule="auto"/>
        <w:rPr>
          <w:rFonts w:asciiTheme="majorBidi" w:hAnsiTheme="majorBidi" w:cstheme="majorBidi"/>
          <w:sz w:val="24"/>
          <w:szCs w:val="24"/>
        </w:rPr>
      </w:pPr>
      <w:r w:rsidRPr="00B64523">
        <w:rPr>
          <w:rFonts w:asciiTheme="majorBidi" w:hAnsiTheme="majorBidi" w:cstheme="majorBidi"/>
          <w:sz w:val="24"/>
          <w:szCs w:val="24"/>
        </w:rPr>
        <w:t>Moving emails into one of four outcome folders</w:t>
      </w:r>
    </w:p>
    <w:p w14:paraId="55231BE3" w14:textId="29ABC58A" w:rsidR="0017296A" w:rsidRPr="0099553D" w:rsidRDefault="00000000" w:rsidP="0099553D">
      <w:pPr>
        <w:pStyle w:val="ListParagraph"/>
        <w:numPr>
          <w:ilvl w:val="0"/>
          <w:numId w:val="11"/>
        </w:numPr>
        <w:spacing w:line="240" w:lineRule="auto"/>
        <w:rPr>
          <w:rFonts w:asciiTheme="majorBidi" w:hAnsiTheme="majorBidi" w:cstheme="majorBidi"/>
          <w:sz w:val="24"/>
          <w:szCs w:val="24"/>
        </w:rPr>
      </w:pPr>
      <w:r w:rsidRPr="00B64523">
        <w:rPr>
          <w:rFonts w:asciiTheme="majorBidi" w:hAnsiTheme="majorBidi" w:cstheme="majorBidi"/>
          <w:sz w:val="24"/>
          <w:szCs w:val="24"/>
        </w:rPr>
        <w:t>Logging processing outcomes into a CSV file</w:t>
      </w:r>
    </w:p>
    <w:p w14:paraId="3EF1B579" w14:textId="77777777" w:rsidR="0017296A" w:rsidRPr="00D164FB" w:rsidRDefault="00000000" w:rsidP="006A42E2">
      <w:pPr>
        <w:spacing w:line="240" w:lineRule="auto"/>
        <w:rPr>
          <w:rFonts w:asciiTheme="majorBidi" w:hAnsiTheme="majorBidi" w:cstheme="majorBidi"/>
          <w:sz w:val="24"/>
          <w:szCs w:val="24"/>
        </w:rPr>
      </w:pPr>
      <w:r w:rsidRPr="00D164FB">
        <w:rPr>
          <w:rFonts w:asciiTheme="majorBidi" w:hAnsiTheme="majorBidi" w:cstheme="majorBidi"/>
          <w:sz w:val="24"/>
          <w:szCs w:val="24"/>
        </w:rPr>
        <w:t>We exclude the following from scope:</w:t>
      </w:r>
    </w:p>
    <w:p w14:paraId="59CBACE9" w14:textId="3705A06D" w:rsidR="0017296A" w:rsidRPr="001A2E12" w:rsidRDefault="00000000" w:rsidP="001A2E12">
      <w:pPr>
        <w:pStyle w:val="ListParagraph"/>
        <w:numPr>
          <w:ilvl w:val="0"/>
          <w:numId w:val="12"/>
        </w:numPr>
        <w:spacing w:line="240" w:lineRule="auto"/>
        <w:rPr>
          <w:rFonts w:asciiTheme="majorBidi" w:hAnsiTheme="majorBidi" w:cstheme="majorBidi"/>
          <w:sz w:val="24"/>
          <w:szCs w:val="24"/>
        </w:rPr>
      </w:pPr>
      <w:r w:rsidRPr="001A2E12">
        <w:rPr>
          <w:rFonts w:asciiTheme="majorBidi" w:hAnsiTheme="majorBidi" w:cstheme="majorBidi"/>
          <w:sz w:val="24"/>
          <w:szCs w:val="24"/>
        </w:rPr>
        <w:t>Payment processing and invoicing systems</w:t>
      </w:r>
    </w:p>
    <w:p w14:paraId="75B54B32" w14:textId="0181CCCA" w:rsidR="0017296A" w:rsidRPr="001A2E12" w:rsidRDefault="00000000" w:rsidP="001A2E12">
      <w:pPr>
        <w:pStyle w:val="ListParagraph"/>
        <w:numPr>
          <w:ilvl w:val="0"/>
          <w:numId w:val="12"/>
        </w:numPr>
        <w:spacing w:line="240" w:lineRule="auto"/>
        <w:rPr>
          <w:rFonts w:asciiTheme="majorBidi" w:hAnsiTheme="majorBidi" w:cstheme="majorBidi"/>
          <w:sz w:val="24"/>
          <w:szCs w:val="24"/>
        </w:rPr>
      </w:pPr>
      <w:r w:rsidRPr="001A2E12">
        <w:rPr>
          <w:rFonts w:asciiTheme="majorBidi" w:hAnsiTheme="majorBidi" w:cstheme="majorBidi"/>
          <w:sz w:val="24"/>
          <w:szCs w:val="24"/>
        </w:rPr>
        <w:t>Warehouse dispatch and shipping carrier integration</w:t>
      </w:r>
    </w:p>
    <w:p w14:paraId="4712B43A" w14:textId="11A90764" w:rsidR="0017296A" w:rsidRPr="001A2E12" w:rsidRDefault="00000000" w:rsidP="001A2E12">
      <w:pPr>
        <w:pStyle w:val="ListParagraph"/>
        <w:numPr>
          <w:ilvl w:val="0"/>
          <w:numId w:val="12"/>
        </w:numPr>
        <w:spacing w:line="240" w:lineRule="auto"/>
        <w:rPr>
          <w:rFonts w:asciiTheme="majorBidi" w:hAnsiTheme="majorBidi" w:cstheme="majorBidi"/>
          <w:sz w:val="24"/>
          <w:szCs w:val="24"/>
        </w:rPr>
      </w:pPr>
      <w:r w:rsidRPr="001A2E12">
        <w:rPr>
          <w:rFonts w:asciiTheme="majorBidi" w:hAnsiTheme="majorBidi" w:cstheme="majorBidi"/>
          <w:sz w:val="24"/>
          <w:szCs w:val="24"/>
        </w:rPr>
        <w:lastRenderedPageBreak/>
        <w:t>Customer account management and CRM integration</w:t>
      </w:r>
    </w:p>
    <w:p w14:paraId="0AF00AE4" w14:textId="785CCF72" w:rsidR="0017296A" w:rsidRPr="00DB14EA" w:rsidRDefault="00000000" w:rsidP="00DB14EA">
      <w:pPr>
        <w:pStyle w:val="ListParagraph"/>
        <w:numPr>
          <w:ilvl w:val="0"/>
          <w:numId w:val="12"/>
        </w:numPr>
        <w:spacing w:line="240" w:lineRule="auto"/>
        <w:rPr>
          <w:rFonts w:asciiTheme="majorBidi" w:hAnsiTheme="majorBidi" w:cstheme="majorBidi"/>
          <w:sz w:val="24"/>
          <w:szCs w:val="24"/>
        </w:rPr>
      </w:pPr>
      <w:r w:rsidRPr="001A2E12">
        <w:rPr>
          <w:rFonts w:asciiTheme="majorBidi" w:hAnsiTheme="majorBidi" w:cstheme="majorBidi"/>
          <w:sz w:val="24"/>
          <w:szCs w:val="24"/>
        </w:rPr>
        <w:t>Automatic inventory decrement and real time stock validation</w:t>
      </w:r>
    </w:p>
    <w:p w14:paraId="35DE8F97" w14:textId="77777777" w:rsidR="0017296A" w:rsidRPr="00DB14EA" w:rsidRDefault="00000000" w:rsidP="006A42E2">
      <w:pPr>
        <w:spacing w:line="240" w:lineRule="auto"/>
        <w:rPr>
          <w:rFonts w:asciiTheme="majorBidi" w:hAnsiTheme="majorBidi" w:cstheme="majorBidi"/>
          <w:b/>
          <w:bCs/>
          <w:sz w:val="24"/>
          <w:szCs w:val="24"/>
        </w:rPr>
      </w:pPr>
      <w:r w:rsidRPr="00DB14EA">
        <w:rPr>
          <w:rFonts w:asciiTheme="majorBidi" w:hAnsiTheme="majorBidi" w:cstheme="majorBidi"/>
          <w:b/>
          <w:bCs/>
          <w:sz w:val="24"/>
          <w:szCs w:val="24"/>
        </w:rPr>
        <w:t>Operating context</w:t>
      </w:r>
    </w:p>
    <w:p w14:paraId="363767A0" w14:textId="77777777" w:rsidR="0017296A" w:rsidRPr="00D164FB" w:rsidRDefault="00000000" w:rsidP="006A42E2">
      <w:pPr>
        <w:spacing w:line="240" w:lineRule="auto"/>
        <w:rPr>
          <w:rFonts w:asciiTheme="majorBidi" w:hAnsiTheme="majorBidi" w:cstheme="majorBidi"/>
          <w:sz w:val="24"/>
          <w:szCs w:val="24"/>
        </w:rPr>
      </w:pPr>
      <w:r w:rsidRPr="00D164FB">
        <w:rPr>
          <w:rFonts w:asciiTheme="majorBidi" w:hAnsiTheme="majorBidi" w:cstheme="majorBidi"/>
          <w:sz w:val="24"/>
          <w:szCs w:val="24"/>
        </w:rPr>
        <w:t>The solution runs on Windows 11 with Outlook Classic and Microsoft Excel installed. We implemented the automation in UiPath Studio Community 2026.0.182 STS. The automation processes the mailbox account orderemailsautomationrpa@outlook.com.</w:t>
      </w:r>
    </w:p>
    <w:p w14:paraId="068F41D1" w14:textId="77777777" w:rsidR="0017296A" w:rsidRDefault="00000000">
      <w:pPr>
        <w:pStyle w:val="Heading1"/>
      </w:pPr>
      <w:r>
        <w:t>3 Current Approaches, Drawbacks, and Technologies</w:t>
      </w:r>
    </w:p>
    <w:p w14:paraId="40DC967D" w14:textId="77777777" w:rsidR="0017296A" w:rsidRDefault="00000000">
      <w:pPr>
        <w:pStyle w:val="Heading2"/>
      </w:pPr>
      <w:r>
        <w:t>3.1 Current manual approach</w:t>
      </w:r>
    </w:p>
    <w:p w14:paraId="57135621" w14:textId="14EAF873" w:rsidR="0017296A" w:rsidRPr="00D164FB" w:rsidRDefault="00000000" w:rsidP="00A24416">
      <w:pPr>
        <w:spacing w:line="240" w:lineRule="auto"/>
        <w:rPr>
          <w:rFonts w:asciiTheme="majorBidi" w:hAnsiTheme="majorBidi" w:cstheme="majorBidi"/>
          <w:sz w:val="24"/>
          <w:szCs w:val="24"/>
        </w:rPr>
      </w:pPr>
      <w:r w:rsidRPr="00D164FB">
        <w:rPr>
          <w:rFonts w:asciiTheme="majorBidi" w:hAnsiTheme="majorBidi" w:cstheme="majorBidi"/>
          <w:sz w:val="24"/>
          <w:szCs w:val="24"/>
        </w:rPr>
        <w:t>In the current process, a staff member monitors a shared or dedicated Outlook inbox that receives B2B purchase orders and retail order requests. The mailbox also contains non order messages such as questions, updates, and marketing emails.</w:t>
      </w:r>
    </w:p>
    <w:p w14:paraId="6446921E" w14:textId="42CEDC6C" w:rsidR="0017296A" w:rsidRPr="00D164FB" w:rsidRDefault="00000000" w:rsidP="00A24416">
      <w:pPr>
        <w:spacing w:line="240" w:lineRule="auto"/>
        <w:rPr>
          <w:rFonts w:asciiTheme="majorBidi" w:hAnsiTheme="majorBidi" w:cstheme="majorBidi"/>
          <w:sz w:val="24"/>
          <w:szCs w:val="24"/>
        </w:rPr>
      </w:pPr>
      <w:r w:rsidRPr="00D164FB">
        <w:rPr>
          <w:rFonts w:asciiTheme="majorBidi" w:hAnsiTheme="majorBidi" w:cstheme="majorBidi"/>
          <w:sz w:val="24"/>
          <w:szCs w:val="24"/>
        </w:rPr>
        <w:t>The staff member opens each email, decides if it is an order, and then extracts the order details. In many cases the order lines appear as plain text rather than a structured attachment. The staff member copies product names, quantities, and sometimes prices into an internal file. In our case study the internal file is a restock spreadsheet with columns Product and TotalQty.</w:t>
      </w:r>
    </w:p>
    <w:p w14:paraId="46F23BBF" w14:textId="154A05C2" w:rsidR="0017296A" w:rsidRPr="00D164FB" w:rsidRDefault="00000000" w:rsidP="00A24416">
      <w:pPr>
        <w:spacing w:line="240" w:lineRule="auto"/>
        <w:rPr>
          <w:rFonts w:asciiTheme="majorBidi" w:hAnsiTheme="majorBidi" w:cstheme="majorBidi"/>
          <w:sz w:val="24"/>
          <w:szCs w:val="24"/>
        </w:rPr>
      </w:pPr>
      <w:r w:rsidRPr="00D164FB">
        <w:rPr>
          <w:rFonts w:asciiTheme="majorBidi" w:hAnsiTheme="majorBidi" w:cstheme="majorBidi"/>
          <w:sz w:val="24"/>
          <w:szCs w:val="24"/>
        </w:rPr>
        <w:t>Attachments such as purchase orders or invoices are downloaded and stored in a local folder. Folder naming is often inconsistent and depends on who handled the email. The staff member then calculates totals and prepares a reply with an estimated delivery date. Finally the staff member marks the email as handled, or moves it into a folder. When the mailbox is processed by multiple people, the same email can be processed twice or remain unprocessed.</w:t>
      </w:r>
    </w:p>
    <w:p w14:paraId="69CA84B5" w14:textId="11FE2299" w:rsidR="00C73CA8" w:rsidRDefault="00000000" w:rsidP="00DB14EA">
      <w:pPr>
        <w:spacing w:line="240" w:lineRule="auto"/>
        <w:rPr>
          <w:rFonts w:asciiTheme="majorBidi" w:hAnsiTheme="majorBidi" w:cstheme="majorBidi"/>
          <w:sz w:val="24"/>
          <w:szCs w:val="24"/>
        </w:rPr>
      </w:pPr>
      <w:r w:rsidRPr="00D164FB">
        <w:rPr>
          <w:rFonts w:asciiTheme="majorBidi" w:hAnsiTheme="majorBidi" w:cstheme="majorBidi"/>
          <w:sz w:val="24"/>
          <w:szCs w:val="24"/>
        </w:rPr>
        <w:t>This approach works at low volume but it does not scale well. It relies on careful attention and repeatable behavior from humans, which becomes harder as volume and time pressure increase.</w:t>
      </w:r>
    </w:p>
    <w:p w14:paraId="72EF082F" w14:textId="77777777" w:rsidR="00DB14EA" w:rsidRPr="00D164FB" w:rsidRDefault="00DB14EA" w:rsidP="00DB14EA">
      <w:pPr>
        <w:spacing w:line="240" w:lineRule="auto"/>
        <w:rPr>
          <w:rFonts w:asciiTheme="majorBidi" w:hAnsiTheme="majorBidi" w:cstheme="majorBidi"/>
          <w:sz w:val="24"/>
          <w:szCs w:val="24"/>
        </w:rPr>
      </w:pPr>
    </w:p>
    <w:p w14:paraId="2EF02C5A" w14:textId="77777777" w:rsidR="0017296A" w:rsidRDefault="00000000">
      <w:pPr>
        <w:pStyle w:val="Heading2"/>
      </w:pPr>
      <w:r>
        <w:t>3.2 Drawbacks of the manual approach</w:t>
      </w:r>
    </w:p>
    <w:p w14:paraId="58FE608A" w14:textId="5348BB42" w:rsidR="0017296A" w:rsidRPr="00AE708B" w:rsidRDefault="00000000" w:rsidP="005E41AD">
      <w:pPr>
        <w:spacing w:line="240" w:lineRule="auto"/>
        <w:rPr>
          <w:rFonts w:asciiTheme="majorBidi" w:hAnsiTheme="majorBidi" w:cstheme="majorBidi"/>
          <w:sz w:val="24"/>
          <w:szCs w:val="24"/>
        </w:rPr>
      </w:pPr>
      <w:r w:rsidRPr="00AE708B">
        <w:rPr>
          <w:rFonts w:asciiTheme="majorBidi" w:hAnsiTheme="majorBidi" w:cstheme="majorBidi"/>
          <w:sz w:val="24"/>
          <w:szCs w:val="24"/>
        </w:rPr>
        <w:t>We identified recurring issues in the manual workflow.</w:t>
      </w:r>
    </w:p>
    <w:p w14:paraId="0CF9611B" w14:textId="77777777" w:rsidR="00C73CA8" w:rsidRPr="00E35584" w:rsidRDefault="00000000" w:rsidP="00C73CA8">
      <w:pPr>
        <w:spacing w:line="240" w:lineRule="auto"/>
        <w:rPr>
          <w:rFonts w:asciiTheme="majorBidi" w:hAnsiTheme="majorBidi" w:cstheme="majorBidi"/>
          <w:b/>
          <w:bCs/>
          <w:sz w:val="24"/>
          <w:szCs w:val="24"/>
        </w:rPr>
      </w:pPr>
      <w:r w:rsidRPr="00E35584">
        <w:rPr>
          <w:rFonts w:asciiTheme="majorBidi" w:hAnsiTheme="majorBidi" w:cstheme="majorBidi"/>
          <w:b/>
          <w:bCs/>
          <w:sz w:val="24"/>
          <w:szCs w:val="24"/>
        </w:rPr>
        <w:t>Time and effort</w:t>
      </w:r>
      <w:r w:rsidR="00DC5A77" w:rsidRPr="00E35584">
        <w:rPr>
          <w:rFonts w:asciiTheme="majorBidi" w:hAnsiTheme="majorBidi" w:cstheme="majorBidi"/>
          <w:b/>
          <w:bCs/>
          <w:sz w:val="24"/>
          <w:szCs w:val="24"/>
        </w:rPr>
        <w:t xml:space="preserve"> </w:t>
      </w:r>
    </w:p>
    <w:p w14:paraId="6124221E" w14:textId="5357C7E4" w:rsidR="00DB14EA" w:rsidRDefault="00000000" w:rsidP="00F32C06">
      <w:pPr>
        <w:spacing w:line="240" w:lineRule="auto"/>
        <w:rPr>
          <w:rFonts w:asciiTheme="majorBidi" w:hAnsiTheme="majorBidi" w:cstheme="majorBidi"/>
          <w:sz w:val="24"/>
          <w:szCs w:val="24"/>
        </w:rPr>
      </w:pPr>
      <w:r w:rsidRPr="00C73CA8">
        <w:rPr>
          <w:rFonts w:asciiTheme="majorBidi" w:hAnsiTheme="majorBidi" w:cstheme="majorBidi"/>
          <w:sz w:val="24"/>
          <w:szCs w:val="24"/>
        </w:rPr>
        <w:t>Manual processing requires reading, copying, formatting, and updating Excel. Each step is small but the total time adds up. The time cost is visible both in the initial processing and in later rework when data was captured incorrectly.</w:t>
      </w:r>
    </w:p>
    <w:p w14:paraId="713FA2C4" w14:textId="77777777" w:rsidR="00C73CA8" w:rsidRPr="00E35584" w:rsidRDefault="00000000" w:rsidP="00C73CA8">
      <w:pPr>
        <w:spacing w:line="240" w:lineRule="auto"/>
        <w:rPr>
          <w:rFonts w:asciiTheme="majorBidi" w:hAnsiTheme="majorBidi" w:cstheme="majorBidi"/>
          <w:b/>
          <w:bCs/>
          <w:sz w:val="24"/>
          <w:szCs w:val="24"/>
        </w:rPr>
      </w:pPr>
      <w:r w:rsidRPr="00E35584">
        <w:rPr>
          <w:rFonts w:asciiTheme="majorBidi" w:hAnsiTheme="majorBidi" w:cstheme="majorBidi"/>
          <w:b/>
          <w:bCs/>
          <w:sz w:val="24"/>
          <w:szCs w:val="24"/>
        </w:rPr>
        <w:t>Human error and inconsistency</w:t>
      </w:r>
      <w:r w:rsidR="00595F06" w:rsidRPr="00E35584">
        <w:rPr>
          <w:rFonts w:asciiTheme="majorBidi" w:hAnsiTheme="majorBidi" w:cstheme="majorBidi"/>
          <w:b/>
          <w:bCs/>
          <w:sz w:val="24"/>
          <w:szCs w:val="24"/>
        </w:rPr>
        <w:t xml:space="preserve"> </w:t>
      </w:r>
    </w:p>
    <w:p w14:paraId="66B23DF2" w14:textId="1B8F3776" w:rsidR="0017296A" w:rsidRDefault="00000000" w:rsidP="00DB14EA">
      <w:pPr>
        <w:spacing w:line="240" w:lineRule="auto"/>
        <w:rPr>
          <w:rFonts w:asciiTheme="majorBidi" w:hAnsiTheme="majorBidi" w:cstheme="majorBidi"/>
          <w:sz w:val="24"/>
          <w:szCs w:val="24"/>
        </w:rPr>
      </w:pPr>
      <w:r w:rsidRPr="00C73CA8">
        <w:rPr>
          <w:rFonts w:asciiTheme="majorBidi" w:hAnsiTheme="majorBidi" w:cstheme="majorBidi"/>
          <w:sz w:val="24"/>
          <w:szCs w:val="24"/>
        </w:rPr>
        <w:t>Manual data entry is vulnerable to mistakes such as misreading quantity, omitting a line item, using a slightly different product naming, or saving attachments in an incorrect place. When policies evolve, human operators may not apply the same rule consistently across orders.</w:t>
      </w:r>
    </w:p>
    <w:p w14:paraId="38BCC7DE" w14:textId="77777777" w:rsidR="001208E3" w:rsidRPr="00AE708B" w:rsidRDefault="001208E3" w:rsidP="00DB14EA">
      <w:pPr>
        <w:spacing w:line="240" w:lineRule="auto"/>
        <w:rPr>
          <w:rFonts w:asciiTheme="majorBidi" w:hAnsiTheme="majorBidi" w:cstheme="majorBidi"/>
          <w:sz w:val="24"/>
          <w:szCs w:val="24"/>
        </w:rPr>
      </w:pPr>
    </w:p>
    <w:p w14:paraId="46B2FE07" w14:textId="77777777" w:rsidR="00C73CA8" w:rsidRPr="00E35584" w:rsidRDefault="00000000" w:rsidP="00C73CA8">
      <w:pPr>
        <w:spacing w:line="240" w:lineRule="auto"/>
        <w:rPr>
          <w:rFonts w:asciiTheme="majorBidi" w:hAnsiTheme="majorBidi" w:cstheme="majorBidi"/>
          <w:b/>
          <w:bCs/>
          <w:sz w:val="24"/>
          <w:szCs w:val="24"/>
        </w:rPr>
      </w:pPr>
      <w:r w:rsidRPr="00E35584">
        <w:rPr>
          <w:rFonts w:asciiTheme="majorBidi" w:hAnsiTheme="majorBidi" w:cstheme="majorBidi"/>
          <w:b/>
          <w:bCs/>
          <w:sz w:val="24"/>
          <w:szCs w:val="24"/>
        </w:rPr>
        <w:lastRenderedPageBreak/>
        <w:t>Delays and missed emails</w:t>
      </w:r>
      <w:r w:rsidR="00FE50AB" w:rsidRPr="00E35584">
        <w:rPr>
          <w:rFonts w:asciiTheme="majorBidi" w:hAnsiTheme="majorBidi" w:cstheme="majorBidi"/>
          <w:b/>
          <w:bCs/>
          <w:sz w:val="24"/>
          <w:szCs w:val="24"/>
        </w:rPr>
        <w:t xml:space="preserve"> </w:t>
      </w:r>
    </w:p>
    <w:p w14:paraId="0805F5A6" w14:textId="604F64D6" w:rsidR="0017296A" w:rsidRPr="00AE708B" w:rsidRDefault="00000000" w:rsidP="00DB14EA">
      <w:pPr>
        <w:spacing w:line="240" w:lineRule="auto"/>
        <w:rPr>
          <w:rFonts w:asciiTheme="majorBidi" w:hAnsiTheme="majorBidi" w:cstheme="majorBidi"/>
          <w:sz w:val="24"/>
          <w:szCs w:val="24"/>
        </w:rPr>
      </w:pPr>
      <w:r w:rsidRPr="00C73CA8">
        <w:rPr>
          <w:rFonts w:asciiTheme="majorBidi" w:hAnsiTheme="majorBidi" w:cstheme="majorBidi"/>
          <w:sz w:val="24"/>
          <w:szCs w:val="24"/>
        </w:rPr>
        <w:t>When the inbox is busy, orders can be buried by other messages. If orders are handled in batches, customers may not receive timely confirmation or delivery estimates.</w:t>
      </w:r>
    </w:p>
    <w:p w14:paraId="49576278" w14:textId="77777777" w:rsidR="00C73CA8" w:rsidRPr="00E35584" w:rsidRDefault="00000000" w:rsidP="00C73CA8">
      <w:pPr>
        <w:spacing w:line="240" w:lineRule="auto"/>
        <w:rPr>
          <w:rFonts w:asciiTheme="majorBidi" w:hAnsiTheme="majorBidi" w:cstheme="majorBidi"/>
          <w:b/>
          <w:bCs/>
          <w:sz w:val="24"/>
          <w:szCs w:val="24"/>
        </w:rPr>
      </w:pPr>
      <w:r w:rsidRPr="00E35584">
        <w:rPr>
          <w:rFonts w:asciiTheme="majorBidi" w:hAnsiTheme="majorBidi" w:cstheme="majorBidi"/>
          <w:b/>
          <w:bCs/>
          <w:sz w:val="24"/>
          <w:szCs w:val="24"/>
        </w:rPr>
        <w:t>Duplicate handling</w:t>
      </w:r>
      <w:r w:rsidR="00426FAC" w:rsidRPr="00E35584">
        <w:rPr>
          <w:rFonts w:asciiTheme="majorBidi" w:hAnsiTheme="majorBidi" w:cstheme="majorBidi"/>
          <w:b/>
          <w:bCs/>
          <w:sz w:val="24"/>
          <w:szCs w:val="24"/>
        </w:rPr>
        <w:t xml:space="preserve"> </w:t>
      </w:r>
    </w:p>
    <w:p w14:paraId="77A2DC52" w14:textId="60DC3DB5" w:rsidR="0017296A" w:rsidRPr="00AE708B" w:rsidRDefault="00000000" w:rsidP="00DB14EA">
      <w:pPr>
        <w:spacing w:line="240" w:lineRule="auto"/>
        <w:rPr>
          <w:rFonts w:asciiTheme="majorBidi" w:hAnsiTheme="majorBidi" w:cstheme="majorBidi"/>
          <w:sz w:val="24"/>
          <w:szCs w:val="24"/>
        </w:rPr>
      </w:pPr>
      <w:r w:rsidRPr="00C73CA8">
        <w:rPr>
          <w:rFonts w:asciiTheme="majorBidi" w:hAnsiTheme="majorBidi" w:cstheme="majorBidi"/>
          <w:sz w:val="24"/>
          <w:szCs w:val="24"/>
        </w:rPr>
        <w:t>When multiple staff members share responsibility, an email can be handled twice, which can create incorrect restock quantities and confusion in audit trails.</w:t>
      </w:r>
    </w:p>
    <w:p w14:paraId="1FC13E0A" w14:textId="77777777" w:rsidR="00C73CA8" w:rsidRPr="00E35584" w:rsidRDefault="00000000" w:rsidP="00C73CA8">
      <w:pPr>
        <w:spacing w:line="240" w:lineRule="auto"/>
        <w:rPr>
          <w:rFonts w:asciiTheme="majorBidi" w:hAnsiTheme="majorBidi" w:cstheme="majorBidi"/>
          <w:b/>
          <w:bCs/>
          <w:sz w:val="24"/>
          <w:szCs w:val="24"/>
        </w:rPr>
      </w:pPr>
      <w:r w:rsidRPr="00E35584">
        <w:rPr>
          <w:rFonts w:asciiTheme="majorBidi" w:hAnsiTheme="majorBidi" w:cstheme="majorBidi"/>
          <w:b/>
          <w:bCs/>
          <w:sz w:val="24"/>
          <w:szCs w:val="24"/>
        </w:rPr>
        <w:t>Weak traceability</w:t>
      </w:r>
      <w:r w:rsidR="00E533C5" w:rsidRPr="00E35584">
        <w:rPr>
          <w:rFonts w:asciiTheme="majorBidi" w:hAnsiTheme="majorBidi" w:cstheme="majorBidi"/>
          <w:b/>
          <w:bCs/>
          <w:sz w:val="24"/>
          <w:szCs w:val="24"/>
        </w:rPr>
        <w:t xml:space="preserve"> </w:t>
      </w:r>
    </w:p>
    <w:p w14:paraId="6AFA449A" w14:textId="7C382C08" w:rsidR="0017296A" w:rsidRPr="00AE708B" w:rsidRDefault="00000000" w:rsidP="00DB14EA">
      <w:pPr>
        <w:spacing w:line="240" w:lineRule="auto"/>
        <w:rPr>
          <w:rFonts w:asciiTheme="majorBidi" w:hAnsiTheme="majorBidi" w:cstheme="majorBidi"/>
          <w:sz w:val="24"/>
          <w:szCs w:val="24"/>
        </w:rPr>
      </w:pPr>
      <w:r w:rsidRPr="00C73CA8">
        <w:rPr>
          <w:rFonts w:asciiTheme="majorBidi" w:hAnsiTheme="majorBidi" w:cstheme="majorBidi"/>
          <w:sz w:val="24"/>
          <w:szCs w:val="24"/>
        </w:rPr>
        <w:t>Without a consistent log, it is hard to answer basic questions such as which emails were processed, when they were processed, and what action was taken. This is especially important for B2B purchasing departments that expect traceable confirmation.</w:t>
      </w:r>
    </w:p>
    <w:p w14:paraId="4980F5A4" w14:textId="77777777" w:rsidR="00C73CA8" w:rsidRPr="00E35584" w:rsidRDefault="00000000" w:rsidP="00C73CA8">
      <w:pPr>
        <w:spacing w:line="240" w:lineRule="auto"/>
        <w:rPr>
          <w:rFonts w:asciiTheme="majorBidi" w:hAnsiTheme="majorBidi" w:cstheme="majorBidi"/>
          <w:b/>
          <w:bCs/>
          <w:sz w:val="24"/>
          <w:szCs w:val="24"/>
        </w:rPr>
      </w:pPr>
      <w:r w:rsidRPr="00E35584">
        <w:rPr>
          <w:rFonts w:asciiTheme="majorBidi" w:hAnsiTheme="majorBidi" w:cstheme="majorBidi"/>
          <w:b/>
          <w:bCs/>
          <w:sz w:val="24"/>
          <w:szCs w:val="24"/>
        </w:rPr>
        <w:t>Limited resilience</w:t>
      </w:r>
    </w:p>
    <w:p w14:paraId="4EFC0C8F" w14:textId="6CFD3902" w:rsidR="0017296A" w:rsidRPr="00C73CA8" w:rsidRDefault="00000000" w:rsidP="00C73CA8">
      <w:pPr>
        <w:spacing w:line="240" w:lineRule="auto"/>
        <w:rPr>
          <w:rFonts w:asciiTheme="majorBidi" w:hAnsiTheme="majorBidi" w:cstheme="majorBidi"/>
          <w:sz w:val="24"/>
          <w:szCs w:val="24"/>
        </w:rPr>
      </w:pPr>
      <w:r w:rsidRPr="00C73CA8">
        <w:rPr>
          <w:rFonts w:asciiTheme="majorBidi" w:hAnsiTheme="majorBidi" w:cstheme="majorBidi"/>
          <w:sz w:val="24"/>
          <w:szCs w:val="24"/>
        </w:rPr>
        <w:t xml:space="preserve">If the restock file is locked or Excel fails, a manual worker might postpone the update, leading to out of sync inventory </w:t>
      </w:r>
      <w:r w:rsidRPr="00C73CA8">
        <w:t>information</w:t>
      </w:r>
      <w:r w:rsidRPr="00C73CA8">
        <w:rPr>
          <w:rFonts w:asciiTheme="majorBidi" w:hAnsiTheme="majorBidi" w:cstheme="majorBidi"/>
          <w:sz w:val="24"/>
          <w:szCs w:val="24"/>
        </w:rPr>
        <w:t>. The manual process provides no consistent way to isolate failures or to keep partial results out of the system.</w:t>
      </w:r>
    </w:p>
    <w:p w14:paraId="5E178525" w14:textId="77777777" w:rsidR="00D564B5" w:rsidRPr="00D564B5" w:rsidRDefault="00D564B5" w:rsidP="00D564B5">
      <w:pPr>
        <w:spacing w:line="240" w:lineRule="auto"/>
        <w:rPr>
          <w:rFonts w:asciiTheme="majorBidi" w:hAnsiTheme="majorBidi" w:cstheme="majorBidi"/>
          <w:sz w:val="24"/>
          <w:szCs w:val="24"/>
        </w:rPr>
      </w:pPr>
    </w:p>
    <w:p w14:paraId="367AA2D1" w14:textId="77777777" w:rsidR="0017296A" w:rsidRDefault="00000000">
      <w:pPr>
        <w:pStyle w:val="Heading2"/>
      </w:pPr>
      <w:r>
        <w:t>3.3 Existing technical approaches</w:t>
      </w:r>
    </w:p>
    <w:p w14:paraId="332DE7E6" w14:textId="5719E08B" w:rsidR="0017296A" w:rsidRPr="00896ED0" w:rsidRDefault="00000000" w:rsidP="00DB14EA">
      <w:pPr>
        <w:spacing w:line="240" w:lineRule="auto"/>
        <w:rPr>
          <w:rFonts w:asciiTheme="majorBidi" w:hAnsiTheme="majorBidi" w:cstheme="majorBidi"/>
          <w:sz w:val="24"/>
          <w:szCs w:val="24"/>
        </w:rPr>
      </w:pPr>
      <w:r w:rsidRPr="00896ED0">
        <w:rPr>
          <w:rFonts w:asciiTheme="majorBidi" w:hAnsiTheme="majorBidi" w:cstheme="majorBidi"/>
          <w:sz w:val="24"/>
          <w:szCs w:val="24"/>
        </w:rPr>
        <w:t>Organizations commonly use one or more of the following approaches to reduce the manual effort.</w:t>
      </w:r>
    </w:p>
    <w:p w14:paraId="03262BEA" w14:textId="77777777" w:rsidR="0017296A" w:rsidRPr="004F0022" w:rsidRDefault="00000000" w:rsidP="004D7567">
      <w:pPr>
        <w:spacing w:line="240" w:lineRule="auto"/>
        <w:rPr>
          <w:rFonts w:asciiTheme="majorBidi" w:hAnsiTheme="majorBidi" w:cstheme="majorBidi"/>
          <w:b/>
          <w:bCs/>
          <w:sz w:val="24"/>
          <w:szCs w:val="24"/>
        </w:rPr>
      </w:pPr>
      <w:r w:rsidRPr="004F0022">
        <w:rPr>
          <w:rFonts w:asciiTheme="majorBidi" w:hAnsiTheme="majorBidi" w:cstheme="majorBidi"/>
          <w:b/>
          <w:bCs/>
          <w:sz w:val="24"/>
          <w:szCs w:val="24"/>
        </w:rPr>
        <w:t>Email templates and structured order forms</w:t>
      </w:r>
    </w:p>
    <w:p w14:paraId="4D48893B" w14:textId="16C81CE0" w:rsidR="0017296A" w:rsidRPr="00896ED0" w:rsidRDefault="00000000" w:rsidP="00DB14EA">
      <w:pPr>
        <w:spacing w:line="240" w:lineRule="auto"/>
        <w:rPr>
          <w:rFonts w:asciiTheme="majorBidi" w:hAnsiTheme="majorBidi" w:cstheme="majorBidi"/>
          <w:sz w:val="24"/>
          <w:szCs w:val="24"/>
        </w:rPr>
      </w:pPr>
      <w:r w:rsidRPr="00896ED0">
        <w:rPr>
          <w:rFonts w:asciiTheme="majorBidi" w:hAnsiTheme="majorBidi" w:cstheme="majorBidi"/>
          <w:sz w:val="24"/>
          <w:szCs w:val="24"/>
        </w:rPr>
        <w:t>Some companies ask customers to use a standard template. This reduces parsing complexity but it is difficult to enforce across retail customers and external purchasing departments. Even when a template is recommended, real emails often contain variations.</w:t>
      </w:r>
    </w:p>
    <w:p w14:paraId="72C57BF7" w14:textId="77777777" w:rsidR="0017296A" w:rsidRPr="004F0022" w:rsidRDefault="00000000" w:rsidP="004D7567">
      <w:pPr>
        <w:spacing w:line="240" w:lineRule="auto"/>
        <w:rPr>
          <w:rFonts w:asciiTheme="majorBidi" w:hAnsiTheme="majorBidi" w:cstheme="majorBidi"/>
          <w:b/>
          <w:bCs/>
          <w:sz w:val="24"/>
          <w:szCs w:val="24"/>
        </w:rPr>
      </w:pPr>
      <w:r w:rsidRPr="004F0022">
        <w:rPr>
          <w:rFonts w:asciiTheme="majorBidi" w:hAnsiTheme="majorBidi" w:cstheme="majorBidi"/>
          <w:b/>
          <w:bCs/>
          <w:sz w:val="24"/>
          <w:szCs w:val="24"/>
        </w:rPr>
        <w:t>Portals and e commerce platforms</w:t>
      </w:r>
    </w:p>
    <w:p w14:paraId="35ED596F" w14:textId="3E28312A" w:rsidR="00DB14EA" w:rsidRPr="00896ED0" w:rsidRDefault="00000000" w:rsidP="00460387">
      <w:pPr>
        <w:spacing w:line="240" w:lineRule="auto"/>
        <w:rPr>
          <w:rFonts w:asciiTheme="majorBidi" w:hAnsiTheme="majorBidi" w:cstheme="majorBidi"/>
          <w:sz w:val="24"/>
          <w:szCs w:val="24"/>
        </w:rPr>
      </w:pPr>
      <w:r w:rsidRPr="00896ED0">
        <w:rPr>
          <w:rFonts w:asciiTheme="majorBidi" w:hAnsiTheme="majorBidi" w:cstheme="majorBidi"/>
          <w:sz w:val="24"/>
          <w:szCs w:val="24"/>
        </w:rPr>
        <w:t>Retail orders often flow through an online portal that directly captures structured data. However, many companies still receive orders by email, especially for B2B customers, custom orders, and urgent requests. Migrating all customers to a portal can be costly and slow.</w:t>
      </w:r>
    </w:p>
    <w:p w14:paraId="16CECA1F" w14:textId="77777777" w:rsidR="0017296A" w:rsidRPr="004F0022" w:rsidRDefault="00000000" w:rsidP="004D7567">
      <w:pPr>
        <w:spacing w:line="240" w:lineRule="auto"/>
        <w:rPr>
          <w:rFonts w:asciiTheme="majorBidi" w:hAnsiTheme="majorBidi" w:cstheme="majorBidi"/>
          <w:b/>
          <w:bCs/>
          <w:sz w:val="24"/>
          <w:szCs w:val="24"/>
        </w:rPr>
      </w:pPr>
      <w:r w:rsidRPr="004F0022">
        <w:rPr>
          <w:rFonts w:asciiTheme="majorBidi" w:hAnsiTheme="majorBidi" w:cstheme="majorBidi"/>
          <w:b/>
          <w:bCs/>
          <w:sz w:val="24"/>
          <w:szCs w:val="24"/>
        </w:rPr>
        <w:t>Electronic data interchange</w:t>
      </w:r>
    </w:p>
    <w:p w14:paraId="4F8E591B" w14:textId="6D8CCD7D" w:rsidR="0017296A" w:rsidRPr="00896ED0" w:rsidRDefault="00000000" w:rsidP="00DB14EA">
      <w:pPr>
        <w:spacing w:line="240" w:lineRule="auto"/>
        <w:rPr>
          <w:rFonts w:asciiTheme="majorBidi" w:hAnsiTheme="majorBidi" w:cstheme="majorBidi"/>
          <w:sz w:val="24"/>
          <w:szCs w:val="24"/>
        </w:rPr>
      </w:pPr>
      <w:r w:rsidRPr="00896ED0">
        <w:rPr>
          <w:rFonts w:asciiTheme="majorBidi" w:hAnsiTheme="majorBidi" w:cstheme="majorBidi"/>
          <w:sz w:val="24"/>
          <w:szCs w:val="24"/>
        </w:rPr>
        <w:t>For some B2B relationships, electronic data interchange provides a standardized order format. This approach requires agreements and technical integration on both sides. It is not practical for smaller partners and it does not address the long tail of less standardized email orders.</w:t>
      </w:r>
    </w:p>
    <w:p w14:paraId="22FD2F8F" w14:textId="77777777" w:rsidR="0017296A" w:rsidRPr="004F0022" w:rsidRDefault="00000000" w:rsidP="004D7567">
      <w:pPr>
        <w:spacing w:line="240" w:lineRule="auto"/>
        <w:rPr>
          <w:rFonts w:asciiTheme="majorBidi" w:hAnsiTheme="majorBidi" w:cstheme="majorBidi"/>
          <w:b/>
          <w:bCs/>
          <w:sz w:val="24"/>
          <w:szCs w:val="24"/>
        </w:rPr>
      </w:pPr>
      <w:r w:rsidRPr="004F0022">
        <w:rPr>
          <w:rFonts w:asciiTheme="majorBidi" w:hAnsiTheme="majorBidi" w:cstheme="majorBidi"/>
          <w:b/>
          <w:bCs/>
          <w:sz w:val="24"/>
          <w:szCs w:val="24"/>
        </w:rPr>
        <w:t>Customer relationship management and enterprise resource planning integration</w:t>
      </w:r>
    </w:p>
    <w:p w14:paraId="0218EF65" w14:textId="4DB43044" w:rsidR="0017296A" w:rsidRPr="00896ED0" w:rsidRDefault="00000000" w:rsidP="00DB14EA">
      <w:pPr>
        <w:spacing w:line="240" w:lineRule="auto"/>
        <w:rPr>
          <w:rFonts w:asciiTheme="majorBidi" w:hAnsiTheme="majorBidi" w:cstheme="majorBidi"/>
          <w:sz w:val="24"/>
          <w:szCs w:val="24"/>
        </w:rPr>
      </w:pPr>
      <w:r w:rsidRPr="00896ED0">
        <w:rPr>
          <w:rFonts w:asciiTheme="majorBidi" w:hAnsiTheme="majorBidi" w:cstheme="majorBidi"/>
          <w:sz w:val="24"/>
          <w:szCs w:val="24"/>
        </w:rPr>
        <w:t xml:space="preserve">A fully integrated workflow can connect an inbox, a CRM, and an ERP system. These solutions are powerful, but they require cost, data modeling, and long integration timelines. For our </w:t>
      </w:r>
      <w:r w:rsidRPr="00896ED0">
        <w:rPr>
          <w:rFonts w:asciiTheme="majorBidi" w:hAnsiTheme="majorBidi" w:cstheme="majorBidi"/>
          <w:sz w:val="24"/>
          <w:szCs w:val="24"/>
        </w:rPr>
        <w:lastRenderedPageBreak/>
        <w:t>project, the internal system of record is a local spreadsheet, so a lighter automation approach is more appropriate.</w:t>
      </w:r>
    </w:p>
    <w:p w14:paraId="11A4B2D6" w14:textId="77777777" w:rsidR="0017296A" w:rsidRPr="004F0022" w:rsidRDefault="00000000" w:rsidP="004D7567">
      <w:pPr>
        <w:spacing w:line="240" w:lineRule="auto"/>
        <w:rPr>
          <w:rFonts w:asciiTheme="majorBidi" w:hAnsiTheme="majorBidi" w:cstheme="majorBidi"/>
          <w:b/>
          <w:bCs/>
          <w:sz w:val="24"/>
          <w:szCs w:val="24"/>
        </w:rPr>
      </w:pPr>
      <w:r w:rsidRPr="004F0022">
        <w:rPr>
          <w:rFonts w:asciiTheme="majorBidi" w:hAnsiTheme="majorBidi" w:cstheme="majorBidi"/>
          <w:b/>
          <w:bCs/>
          <w:sz w:val="24"/>
          <w:szCs w:val="24"/>
        </w:rPr>
        <w:t>Scripting and custom development</w:t>
      </w:r>
    </w:p>
    <w:p w14:paraId="60929188" w14:textId="14AC8449" w:rsidR="0017296A" w:rsidRPr="00896ED0" w:rsidRDefault="00000000" w:rsidP="00DB14EA">
      <w:pPr>
        <w:spacing w:line="240" w:lineRule="auto"/>
        <w:rPr>
          <w:rFonts w:asciiTheme="majorBidi" w:hAnsiTheme="majorBidi" w:cstheme="majorBidi"/>
          <w:sz w:val="24"/>
          <w:szCs w:val="24"/>
        </w:rPr>
      </w:pPr>
      <w:r w:rsidRPr="00896ED0">
        <w:rPr>
          <w:rFonts w:asciiTheme="majorBidi" w:hAnsiTheme="majorBidi" w:cstheme="majorBidi"/>
          <w:sz w:val="24"/>
          <w:szCs w:val="24"/>
        </w:rPr>
        <w:t>Teams sometimes build scripts in Python, PowerShell, or other languages to read emails and update files. This can be effective but it requires more development and maintenance effort. It also depends on code changes for configuration updates, unless a configuration UI is built.</w:t>
      </w:r>
    </w:p>
    <w:p w14:paraId="71E603F7" w14:textId="77777777" w:rsidR="0017296A" w:rsidRPr="00721799" w:rsidRDefault="00000000" w:rsidP="004D7567">
      <w:pPr>
        <w:spacing w:line="240" w:lineRule="auto"/>
        <w:rPr>
          <w:rFonts w:asciiTheme="majorBidi" w:hAnsiTheme="majorBidi" w:cstheme="majorBidi"/>
          <w:b/>
          <w:bCs/>
          <w:sz w:val="24"/>
          <w:szCs w:val="24"/>
        </w:rPr>
      </w:pPr>
      <w:r w:rsidRPr="00721799">
        <w:rPr>
          <w:rFonts w:asciiTheme="majorBidi" w:hAnsiTheme="majorBidi" w:cstheme="majorBidi"/>
          <w:b/>
          <w:bCs/>
          <w:sz w:val="24"/>
          <w:szCs w:val="24"/>
        </w:rPr>
        <w:t>Robotic process automation</w:t>
      </w:r>
    </w:p>
    <w:p w14:paraId="639474E2" w14:textId="395BA75B" w:rsidR="0017296A" w:rsidRPr="00896ED0" w:rsidRDefault="00000000" w:rsidP="00DB14EA">
      <w:pPr>
        <w:spacing w:line="240" w:lineRule="auto"/>
        <w:rPr>
          <w:rFonts w:asciiTheme="majorBidi" w:hAnsiTheme="majorBidi" w:cstheme="majorBidi"/>
          <w:sz w:val="24"/>
          <w:szCs w:val="24"/>
        </w:rPr>
      </w:pPr>
      <w:r w:rsidRPr="00896ED0">
        <w:rPr>
          <w:rFonts w:asciiTheme="majorBidi" w:hAnsiTheme="majorBidi" w:cstheme="majorBidi"/>
          <w:sz w:val="24"/>
          <w:szCs w:val="24"/>
        </w:rPr>
        <w:t>Robotic process automation automates the user interface and application steps that humans normally do. This can be a good fit when the target systems are not exposed through stable APIs, or when the workflow crosses multiple desktop applications. RPA tools typically provide strong orchestration, built in activities for common applications, and easier maintenance by non specialist teams.</w:t>
      </w:r>
    </w:p>
    <w:p w14:paraId="5154E7DA" w14:textId="77777777" w:rsidR="0017296A" w:rsidRPr="00896ED0" w:rsidRDefault="00000000" w:rsidP="004D7567">
      <w:pPr>
        <w:spacing w:line="240" w:lineRule="auto"/>
        <w:rPr>
          <w:rFonts w:asciiTheme="majorBidi" w:hAnsiTheme="majorBidi" w:cstheme="majorBidi"/>
          <w:sz w:val="24"/>
          <w:szCs w:val="24"/>
        </w:rPr>
      </w:pPr>
      <w:r w:rsidRPr="00896ED0">
        <w:rPr>
          <w:rFonts w:asciiTheme="majorBidi" w:hAnsiTheme="majorBidi" w:cstheme="majorBidi"/>
          <w:sz w:val="24"/>
          <w:szCs w:val="24"/>
        </w:rPr>
        <w:t>For this project we selected robotic process automation because it aligns with the existing Outlook and Excel desktop workflow, it supports configuration driven execution, and it allows us to implement a complete end to end flow within the project timeframe.</w:t>
      </w:r>
    </w:p>
    <w:p w14:paraId="414F89A9" w14:textId="77777777" w:rsidR="0017296A" w:rsidRDefault="00000000">
      <w:pPr>
        <w:pStyle w:val="Heading2"/>
      </w:pPr>
      <w:r>
        <w:t>3.4 Technologies used in our solution</w:t>
      </w:r>
    </w:p>
    <w:p w14:paraId="2360EEB7" w14:textId="77777777" w:rsidR="0017296A" w:rsidRPr="00444317" w:rsidRDefault="00000000" w:rsidP="00D561F2">
      <w:pPr>
        <w:spacing w:line="240" w:lineRule="auto"/>
        <w:rPr>
          <w:rFonts w:asciiTheme="majorBidi" w:hAnsiTheme="majorBidi" w:cstheme="majorBidi"/>
          <w:b/>
          <w:bCs/>
          <w:sz w:val="24"/>
          <w:szCs w:val="24"/>
        </w:rPr>
      </w:pPr>
      <w:r w:rsidRPr="00444317">
        <w:rPr>
          <w:rFonts w:asciiTheme="majorBidi" w:hAnsiTheme="majorBidi" w:cstheme="majorBidi"/>
          <w:b/>
          <w:bCs/>
          <w:sz w:val="24"/>
          <w:szCs w:val="24"/>
        </w:rPr>
        <w:t>UiPath Studio Community and UiPath Robot</w:t>
      </w:r>
    </w:p>
    <w:p w14:paraId="579F991F" w14:textId="42FC83E6" w:rsidR="0017296A" w:rsidRPr="00D561F2" w:rsidRDefault="00000000" w:rsidP="00DB14EA">
      <w:pPr>
        <w:spacing w:line="240" w:lineRule="auto"/>
        <w:rPr>
          <w:rFonts w:asciiTheme="majorBidi" w:hAnsiTheme="majorBidi" w:cstheme="majorBidi"/>
          <w:sz w:val="24"/>
          <w:szCs w:val="24"/>
        </w:rPr>
      </w:pPr>
      <w:r w:rsidRPr="00D561F2">
        <w:rPr>
          <w:rFonts w:asciiTheme="majorBidi" w:hAnsiTheme="majorBidi" w:cstheme="majorBidi"/>
          <w:sz w:val="24"/>
          <w:szCs w:val="24"/>
        </w:rPr>
        <w:t>We implemented the workflow in UiPath Studio Community 2026.0.182 STS. We structured the automation as modular sequences to separate configuration, email retrieval, parsing, file handling, Excel update, email response, outcome routing, and logging.</w:t>
      </w:r>
    </w:p>
    <w:p w14:paraId="20C21D3F" w14:textId="77777777" w:rsidR="0017296A" w:rsidRPr="00444317" w:rsidRDefault="00000000" w:rsidP="00D561F2">
      <w:pPr>
        <w:spacing w:line="240" w:lineRule="auto"/>
        <w:rPr>
          <w:rFonts w:asciiTheme="majorBidi" w:hAnsiTheme="majorBidi" w:cstheme="majorBidi"/>
          <w:b/>
          <w:bCs/>
          <w:sz w:val="24"/>
          <w:szCs w:val="24"/>
        </w:rPr>
      </w:pPr>
      <w:r w:rsidRPr="00444317">
        <w:rPr>
          <w:rFonts w:asciiTheme="majorBidi" w:hAnsiTheme="majorBidi" w:cstheme="majorBidi"/>
          <w:b/>
          <w:bCs/>
          <w:sz w:val="24"/>
          <w:szCs w:val="24"/>
        </w:rPr>
        <w:t>Microsoft Outlook Classic integration</w:t>
      </w:r>
    </w:p>
    <w:p w14:paraId="6601FDF2" w14:textId="6C5CEFCF" w:rsidR="0017296A" w:rsidRPr="00D561F2" w:rsidRDefault="00000000" w:rsidP="00DB14EA">
      <w:pPr>
        <w:spacing w:line="240" w:lineRule="auto"/>
        <w:rPr>
          <w:rFonts w:asciiTheme="majorBidi" w:hAnsiTheme="majorBidi" w:cstheme="majorBidi"/>
          <w:sz w:val="24"/>
          <w:szCs w:val="24"/>
        </w:rPr>
      </w:pPr>
      <w:r w:rsidRPr="00D561F2">
        <w:rPr>
          <w:rFonts w:asciiTheme="majorBidi" w:hAnsiTheme="majorBidi" w:cstheme="majorBidi"/>
          <w:sz w:val="24"/>
          <w:szCs w:val="24"/>
        </w:rPr>
        <w:t>We used Outlook integration to read unread emails from a configured mailbox, to access sender email and message content, to read attachments metadata, to send reply emails, and to move messages into outcome folders.</w:t>
      </w:r>
    </w:p>
    <w:p w14:paraId="757828D8" w14:textId="77777777" w:rsidR="0017296A" w:rsidRPr="00444317" w:rsidRDefault="00000000" w:rsidP="00D561F2">
      <w:pPr>
        <w:spacing w:line="240" w:lineRule="auto"/>
        <w:rPr>
          <w:rFonts w:asciiTheme="majorBidi" w:hAnsiTheme="majorBidi" w:cstheme="majorBidi"/>
          <w:b/>
          <w:bCs/>
          <w:sz w:val="24"/>
          <w:szCs w:val="24"/>
        </w:rPr>
      </w:pPr>
      <w:r w:rsidRPr="00444317">
        <w:rPr>
          <w:rFonts w:asciiTheme="majorBidi" w:hAnsiTheme="majorBidi" w:cstheme="majorBidi"/>
          <w:b/>
          <w:bCs/>
          <w:sz w:val="24"/>
          <w:szCs w:val="24"/>
        </w:rPr>
        <w:t>Microsoft Excel integration</w:t>
      </w:r>
    </w:p>
    <w:p w14:paraId="7C338BBB" w14:textId="2E99F2AD" w:rsidR="0017296A" w:rsidRPr="00D561F2" w:rsidRDefault="00000000" w:rsidP="00DB14EA">
      <w:pPr>
        <w:spacing w:line="240" w:lineRule="auto"/>
        <w:rPr>
          <w:rFonts w:asciiTheme="majorBidi" w:hAnsiTheme="majorBidi" w:cstheme="majorBidi"/>
          <w:sz w:val="24"/>
          <w:szCs w:val="24"/>
        </w:rPr>
      </w:pPr>
      <w:r w:rsidRPr="00D561F2">
        <w:rPr>
          <w:rFonts w:asciiTheme="majorBidi" w:hAnsiTheme="majorBidi" w:cstheme="majorBidi"/>
          <w:sz w:val="24"/>
          <w:szCs w:val="24"/>
        </w:rPr>
        <w:t>We used Excel integration to read and update the restock spreadsheet. We update quantities by matching the Product column and we create new rows when a product does not exist. Excel is required to be installed on the host machine.</w:t>
      </w:r>
    </w:p>
    <w:p w14:paraId="6084917F" w14:textId="77777777" w:rsidR="0017296A" w:rsidRPr="00444317" w:rsidRDefault="00000000" w:rsidP="00D561F2">
      <w:pPr>
        <w:spacing w:line="240" w:lineRule="auto"/>
        <w:rPr>
          <w:rFonts w:asciiTheme="majorBidi" w:hAnsiTheme="majorBidi" w:cstheme="majorBidi"/>
          <w:b/>
          <w:bCs/>
          <w:sz w:val="24"/>
          <w:szCs w:val="24"/>
        </w:rPr>
      </w:pPr>
      <w:r w:rsidRPr="00444317">
        <w:rPr>
          <w:rFonts w:asciiTheme="majorBidi" w:hAnsiTheme="majorBidi" w:cstheme="majorBidi"/>
          <w:b/>
          <w:bCs/>
          <w:sz w:val="24"/>
          <w:szCs w:val="24"/>
        </w:rPr>
        <w:t>Text parsing and normalization</w:t>
      </w:r>
    </w:p>
    <w:p w14:paraId="0BAB2C51" w14:textId="0C3028CD" w:rsidR="0017296A" w:rsidRPr="00D561F2" w:rsidRDefault="00000000" w:rsidP="00DB14EA">
      <w:pPr>
        <w:spacing w:line="240" w:lineRule="auto"/>
        <w:rPr>
          <w:rFonts w:asciiTheme="majorBidi" w:hAnsiTheme="majorBidi" w:cstheme="majorBidi"/>
          <w:sz w:val="24"/>
          <w:szCs w:val="24"/>
        </w:rPr>
      </w:pPr>
      <w:r w:rsidRPr="00D561F2">
        <w:rPr>
          <w:rFonts w:asciiTheme="majorBidi" w:hAnsiTheme="majorBidi" w:cstheme="majorBidi"/>
          <w:sz w:val="24"/>
          <w:szCs w:val="24"/>
        </w:rPr>
        <w:t>We support three body formats. We use deterministic parsing rules to extract ProductName, Quantity, and UnitPrice. We normalize whitespace and separators, and we validate that quantity and price are numeric values. We treat parsing ambiguity as a NeedInfo outcome.</w:t>
      </w:r>
    </w:p>
    <w:p w14:paraId="40CFDEBE" w14:textId="77777777" w:rsidR="0017296A" w:rsidRPr="00444317" w:rsidRDefault="00000000" w:rsidP="00D561F2">
      <w:pPr>
        <w:spacing w:line="240" w:lineRule="auto"/>
        <w:rPr>
          <w:rFonts w:asciiTheme="majorBidi" w:hAnsiTheme="majorBidi" w:cstheme="majorBidi"/>
          <w:b/>
          <w:bCs/>
          <w:sz w:val="24"/>
          <w:szCs w:val="24"/>
        </w:rPr>
      </w:pPr>
      <w:r w:rsidRPr="00444317">
        <w:rPr>
          <w:rFonts w:asciiTheme="majorBidi" w:hAnsiTheme="majorBidi" w:cstheme="majorBidi"/>
          <w:b/>
          <w:bCs/>
          <w:sz w:val="24"/>
          <w:szCs w:val="24"/>
        </w:rPr>
        <w:t>Local file system storage</w:t>
      </w:r>
    </w:p>
    <w:p w14:paraId="71AFAE80" w14:textId="62FFA525" w:rsidR="00444317" w:rsidRPr="00D561F2" w:rsidRDefault="00000000" w:rsidP="00DB14EA">
      <w:pPr>
        <w:spacing w:line="240" w:lineRule="auto"/>
        <w:rPr>
          <w:rFonts w:asciiTheme="majorBidi" w:hAnsiTheme="majorBidi" w:cstheme="majorBidi"/>
          <w:sz w:val="24"/>
          <w:szCs w:val="24"/>
        </w:rPr>
      </w:pPr>
      <w:r w:rsidRPr="00D561F2">
        <w:rPr>
          <w:rFonts w:asciiTheme="majorBidi" w:hAnsiTheme="majorBidi" w:cstheme="majorBidi"/>
          <w:sz w:val="24"/>
          <w:szCs w:val="24"/>
        </w:rPr>
        <w:t>We save attachments in a configured root folder. For traceability we create one folder per processed email. We use the OrderID as part of folder naming to reduce collisions.</w:t>
      </w:r>
    </w:p>
    <w:p w14:paraId="287F5227" w14:textId="77777777" w:rsidR="0017296A" w:rsidRPr="00444317" w:rsidRDefault="00000000" w:rsidP="00D561F2">
      <w:pPr>
        <w:spacing w:line="240" w:lineRule="auto"/>
        <w:rPr>
          <w:rFonts w:asciiTheme="majorBidi" w:hAnsiTheme="majorBidi" w:cstheme="majorBidi"/>
          <w:b/>
          <w:bCs/>
          <w:sz w:val="24"/>
          <w:szCs w:val="24"/>
        </w:rPr>
      </w:pPr>
      <w:r w:rsidRPr="00444317">
        <w:rPr>
          <w:rFonts w:asciiTheme="majorBidi" w:hAnsiTheme="majorBidi" w:cstheme="majorBidi"/>
          <w:b/>
          <w:bCs/>
          <w:sz w:val="24"/>
          <w:szCs w:val="24"/>
        </w:rPr>
        <w:lastRenderedPageBreak/>
        <w:t>Configuration and settings form</w:t>
      </w:r>
    </w:p>
    <w:p w14:paraId="2D7C603A" w14:textId="046F7588" w:rsidR="0017296A" w:rsidRPr="00D561F2" w:rsidRDefault="00000000" w:rsidP="00DB14EA">
      <w:pPr>
        <w:spacing w:line="240" w:lineRule="auto"/>
        <w:rPr>
          <w:rFonts w:asciiTheme="majorBidi" w:hAnsiTheme="majorBidi" w:cstheme="majorBidi"/>
          <w:sz w:val="24"/>
          <w:szCs w:val="24"/>
        </w:rPr>
      </w:pPr>
      <w:r w:rsidRPr="00D561F2">
        <w:rPr>
          <w:rFonts w:asciiTheme="majorBidi" w:hAnsiTheme="majorBidi" w:cstheme="majorBidi"/>
          <w:sz w:val="24"/>
          <w:szCs w:val="24"/>
        </w:rPr>
        <w:t>We separate configuration from logic. The settings include the inbox account, subject keywords, unread processing, max emails to read, schedule time, delivery thresholds, delivery days, and file paths. We provide a settings form so the operator can update these values without editing workflows.</w:t>
      </w:r>
    </w:p>
    <w:p w14:paraId="17846764" w14:textId="77777777" w:rsidR="0017296A" w:rsidRPr="004C7B31" w:rsidRDefault="00000000" w:rsidP="00D561F2">
      <w:pPr>
        <w:spacing w:line="240" w:lineRule="auto"/>
        <w:rPr>
          <w:rFonts w:asciiTheme="majorBidi" w:hAnsiTheme="majorBidi" w:cstheme="majorBidi"/>
          <w:b/>
          <w:bCs/>
          <w:sz w:val="24"/>
          <w:szCs w:val="24"/>
        </w:rPr>
      </w:pPr>
      <w:r w:rsidRPr="004C7B31">
        <w:rPr>
          <w:rFonts w:asciiTheme="majorBidi" w:hAnsiTheme="majorBidi" w:cstheme="majorBidi"/>
          <w:b/>
          <w:bCs/>
          <w:sz w:val="24"/>
          <w:szCs w:val="24"/>
        </w:rPr>
        <w:t>Audit logging</w:t>
      </w:r>
    </w:p>
    <w:p w14:paraId="4D7F2465" w14:textId="77777777" w:rsidR="0017296A" w:rsidRPr="00D561F2" w:rsidRDefault="00000000" w:rsidP="00D561F2">
      <w:pPr>
        <w:spacing w:line="240" w:lineRule="auto"/>
        <w:rPr>
          <w:rFonts w:asciiTheme="majorBidi" w:hAnsiTheme="majorBidi" w:cstheme="majorBidi"/>
          <w:sz w:val="24"/>
          <w:szCs w:val="24"/>
        </w:rPr>
      </w:pPr>
      <w:r w:rsidRPr="00D561F2">
        <w:rPr>
          <w:rFonts w:asciiTheme="majorBidi" w:hAnsiTheme="majorBidi" w:cstheme="majorBidi"/>
          <w:sz w:val="24"/>
          <w:szCs w:val="24"/>
        </w:rPr>
        <w:t>We maintain a CSV log to support traceability. Each processed email produces one log record with timestamp, generated order ID, sender email, email subject, status, attachment count, and attachment folder path.</w:t>
      </w:r>
    </w:p>
    <w:p w14:paraId="21A411F5" w14:textId="77777777" w:rsidR="0017296A" w:rsidRDefault="00000000">
      <w:pPr>
        <w:pStyle w:val="Heading1"/>
      </w:pPr>
      <w:r>
        <w:t>4 Stakeholders and Their Needs</w:t>
      </w:r>
    </w:p>
    <w:p w14:paraId="0C8BCB95" w14:textId="7E3694A1" w:rsidR="0017296A" w:rsidRPr="00DD4C8A" w:rsidRDefault="00000000" w:rsidP="00F94B0F">
      <w:pPr>
        <w:spacing w:line="240" w:lineRule="auto"/>
        <w:rPr>
          <w:rFonts w:asciiTheme="majorBidi" w:hAnsiTheme="majorBidi" w:cstheme="majorBidi"/>
          <w:sz w:val="24"/>
          <w:szCs w:val="24"/>
        </w:rPr>
      </w:pPr>
      <w:r w:rsidRPr="00DD4C8A">
        <w:rPr>
          <w:rFonts w:asciiTheme="majorBidi" w:hAnsiTheme="majorBidi" w:cstheme="majorBidi"/>
          <w:sz w:val="24"/>
          <w:szCs w:val="24"/>
        </w:rPr>
        <w:t>We considered both retail and B2B order flows.</w:t>
      </w:r>
    </w:p>
    <w:p w14:paraId="6A0DC21B" w14:textId="77777777" w:rsidR="0017296A" w:rsidRPr="00DD4C8A" w:rsidRDefault="00000000" w:rsidP="00DD4C8A">
      <w:pPr>
        <w:spacing w:line="240" w:lineRule="auto"/>
        <w:rPr>
          <w:rFonts w:asciiTheme="majorBidi" w:hAnsiTheme="majorBidi" w:cstheme="majorBidi"/>
          <w:b/>
          <w:bCs/>
          <w:sz w:val="24"/>
          <w:szCs w:val="24"/>
        </w:rPr>
      </w:pPr>
      <w:r w:rsidRPr="00DD4C8A">
        <w:rPr>
          <w:rFonts w:asciiTheme="majorBidi" w:hAnsiTheme="majorBidi" w:cstheme="majorBidi"/>
          <w:b/>
          <w:bCs/>
          <w:sz w:val="24"/>
          <w:szCs w:val="24"/>
        </w:rPr>
        <w:t>Retail customer</w:t>
      </w:r>
    </w:p>
    <w:p w14:paraId="226A1A23" w14:textId="0EF0D855" w:rsidR="0017296A" w:rsidRPr="00DD4C8A" w:rsidRDefault="00000000" w:rsidP="00F94B0F">
      <w:pPr>
        <w:spacing w:line="240" w:lineRule="auto"/>
        <w:rPr>
          <w:rFonts w:asciiTheme="majorBidi" w:hAnsiTheme="majorBidi" w:cstheme="majorBidi"/>
          <w:sz w:val="24"/>
          <w:szCs w:val="24"/>
        </w:rPr>
      </w:pPr>
      <w:r w:rsidRPr="00DD4C8A">
        <w:rPr>
          <w:rFonts w:asciiTheme="majorBidi" w:hAnsiTheme="majorBidi" w:cstheme="majorBidi"/>
          <w:sz w:val="24"/>
          <w:szCs w:val="24"/>
        </w:rPr>
        <w:t>Retail customers expect fast confirmation, a clear delivery estimate, and accurate capture of items and quantities. They also benefit from quick follow up when information is missing.</w:t>
      </w:r>
    </w:p>
    <w:p w14:paraId="5B796876" w14:textId="77777777" w:rsidR="0017296A" w:rsidRPr="00DD4C8A" w:rsidRDefault="00000000" w:rsidP="00DD4C8A">
      <w:pPr>
        <w:spacing w:line="240" w:lineRule="auto"/>
        <w:rPr>
          <w:rFonts w:asciiTheme="majorBidi" w:hAnsiTheme="majorBidi" w:cstheme="majorBidi"/>
          <w:b/>
          <w:bCs/>
          <w:sz w:val="24"/>
          <w:szCs w:val="24"/>
        </w:rPr>
      </w:pPr>
      <w:r w:rsidRPr="00DD4C8A">
        <w:rPr>
          <w:rFonts w:asciiTheme="majorBidi" w:hAnsiTheme="majorBidi" w:cstheme="majorBidi"/>
          <w:b/>
          <w:bCs/>
          <w:sz w:val="24"/>
          <w:szCs w:val="24"/>
        </w:rPr>
        <w:t>B2B customer and purchasing department</w:t>
      </w:r>
    </w:p>
    <w:p w14:paraId="0A58F81E" w14:textId="6DE90450" w:rsidR="0017296A" w:rsidRPr="00DD4C8A" w:rsidRDefault="00000000" w:rsidP="00F94B0F">
      <w:pPr>
        <w:spacing w:line="240" w:lineRule="auto"/>
        <w:rPr>
          <w:rFonts w:asciiTheme="majorBidi" w:hAnsiTheme="majorBidi" w:cstheme="majorBidi"/>
          <w:sz w:val="24"/>
          <w:szCs w:val="24"/>
        </w:rPr>
      </w:pPr>
      <w:r w:rsidRPr="00DD4C8A">
        <w:rPr>
          <w:rFonts w:asciiTheme="majorBidi" w:hAnsiTheme="majorBidi" w:cstheme="majorBidi"/>
          <w:sz w:val="24"/>
          <w:szCs w:val="24"/>
        </w:rPr>
        <w:t>B2B customers expect a traceable acknowledgment, consistent handling of purchase orders, predictable delivery policies, and reliable storage of supporting attachments.</w:t>
      </w:r>
    </w:p>
    <w:p w14:paraId="1233541E" w14:textId="77777777" w:rsidR="0017296A" w:rsidRPr="00DD4C8A" w:rsidRDefault="00000000" w:rsidP="00DD4C8A">
      <w:pPr>
        <w:spacing w:line="240" w:lineRule="auto"/>
        <w:rPr>
          <w:rFonts w:asciiTheme="majorBidi" w:hAnsiTheme="majorBidi" w:cstheme="majorBidi"/>
          <w:b/>
          <w:bCs/>
          <w:sz w:val="24"/>
          <w:szCs w:val="24"/>
        </w:rPr>
      </w:pPr>
      <w:r w:rsidRPr="00DD4C8A">
        <w:rPr>
          <w:rFonts w:asciiTheme="majorBidi" w:hAnsiTheme="majorBidi" w:cstheme="majorBidi"/>
          <w:b/>
          <w:bCs/>
          <w:sz w:val="24"/>
          <w:szCs w:val="24"/>
        </w:rPr>
        <w:t>Sales and order processing clerk</w:t>
      </w:r>
    </w:p>
    <w:p w14:paraId="5B649809" w14:textId="1F575B2A" w:rsidR="0017296A" w:rsidRPr="00DD4C8A" w:rsidRDefault="00000000" w:rsidP="00F94B0F">
      <w:pPr>
        <w:spacing w:line="240" w:lineRule="auto"/>
        <w:rPr>
          <w:rFonts w:asciiTheme="majorBidi" w:hAnsiTheme="majorBidi" w:cstheme="majorBidi"/>
          <w:sz w:val="24"/>
          <w:szCs w:val="24"/>
        </w:rPr>
      </w:pPr>
      <w:r w:rsidRPr="00DD4C8A">
        <w:rPr>
          <w:rFonts w:asciiTheme="majorBidi" w:hAnsiTheme="majorBidi" w:cstheme="majorBidi"/>
          <w:sz w:val="24"/>
          <w:szCs w:val="24"/>
        </w:rPr>
        <w:t>The processing clerk needs lower workload, fewer copy and paste steps, reduced error rates, and clear handling for exceptional cases. The clerk also needs a clear place to check messages that require manual review.</w:t>
      </w:r>
    </w:p>
    <w:p w14:paraId="3D2969D6" w14:textId="77777777" w:rsidR="0017296A" w:rsidRPr="00DD4C8A" w:rsidRDefault="00000000" w:rsidP="00DD4C8A">
      <w:pPr>
        <w:spacing w:line="240" w:lineRule="auto"/>
        <w:rPr>
          <w:rFonts w:asciiTheme="majorBidi" w:hAnsiTheme="majorBidi" w:cstheme="majorBidi"/>
          <w:b/>
          <w:bCs/>
          <w:sz w:val="24"/>
          <w:szCs w:val="24"/>
        </w:rPr>
      </w:pPr>
      <w:r w:rsidRPr="00DD4C8A">
        <w:rPr>
          <w:rFonts w:asciiTheme="majorBidi" w:hAnsiTheme="majorBidi" w:cstheme="majorBidi"/>
          <w:b/>
          <w:bCs/>
          <w:sz w:val="24"/>
          <w:szCs w:val="24"/>
        </w:rPr>
        <w:t>Warehouse and inventory team</w:t>
      </w:r>
    </w:p>
    <w:p w14:paraId="476B7B57" w14:textId="63019349" w:rsidR="00F94B0F" w:rsidRDefault="00000000" w:rsidP="009B6623">
      <w:pPr>
        <w:spacing w:line="240" w:lineRule="auto"/>
        <w:rPr>
          <w:rFonts w:asciiTheme="majorBidi" w:hAnsiTheme="majorBidi" w:cstheme="majorBidi"/>
          <w:sz w:val="24"/>
          <w:szCs w:val="24"/>
        </w:rPr>
      </w:pPr>
      <w:r w:rsidRPr="00DD4C8A">
        <w:rPr>
          <w:rFonts w:asciiTheme="majorBidi" w:hAnsiTheme="majorBidi" w:cstheme="majorBidi"/>
          <w:sz w:val="24"/>
          <w:szCs w:val="24"/>
        </w:rPr>
        <w:t>The inventory team needs correct restock totals in the spreadsheet, fast visibility for high priority orders, and protection against duplicate updates.</w:t>
      </w:r>
    </w:p>
    <w:p w14:paraId="43ACDFB3" w14:textId="6C77B519" w:rsidR="0017296A" w:rsidRPr="00DD4C8A" w:rsidRDefault="00000000" w:rsidP="00DD4C8A">
      <w:pPr>
        <w:spacing w:line="240" w:lineRule="auto"/>
        <w:rPr>
          <w:rFonts w:asciiTheme="majorBidi" w:hAnsiTheme="majorBidi" w:cstheme="majorBidi"/>
          <w:b/>
          <w:bCs/>
          <w:sz w:val="24"/>
          <w:szCs w:val="24"/>
        </w:rPr>
      </w:pPr>
      <w:r w:rsidRPr="00DD4C8A">
        <w:rPr>
          <w:rFonts w:asciiTheme="majorBidi" w:hAnsiTheme="majorBidi" w:cstheme="majorBidi"/>
          <w:b/>
          <w:bCs/>
          <w:sz w:val="24"/>
          <w:szCs w:val="24"/>
        </w:rPr>
        <w:t>Operations manager</w:t>
      </w:r>
    </w:p>
    <w:p w14:paraId="019A3C85" w14:textId="75511586" w:rsidR="0017296A" w:rsidRPr="00DD4C8A" w:rsidRDefault="00000000" w:rsidP="00F94B0F">
      <w:pPr>
        <w:spacing w:line="240" w:lineRule="auto"/>
        <w:rPr>
          <w:rFonts w:asciiTheme="majorBidi" w:hAnsiTheme="majorBidi" w:cstheme="majorBidi"/>
          <w:sz w:val="24"/>
          <w:szCs w:val="24"/>
        </w:rPr>
      </w:pPr>
      <w:r w:rsidRPr="00DD4C8A">
        <w:rPr>
          <w:rFonts w:asciiTheme="majorBidi" w:hAnsiTheme="majorBidi" w:cstheme="majorBidi"/>
          <w:sz w:val="24"/>
          <w:szCs w:val="24"/>
        </w:rPr>
        <w:t>The manager needs shorter cycle time, consistent process execution, and measurable performance indicators such as extraction accuracy and NeedInfo rate.</w:t>
      </w:r>
    </w:p>
    <w:p w14:paraId="15107B5B" w14:textId="77777777" w:rsidR="0017296A" w:rsidRPr="00B03E26" w:rsidRDefault="00000000" w:rsidP="00DD4C8A">
      <w:pPr>
        <w:spacing w:line="240" w:lineRule="auto"/>
        <w:rPr>
          <w:rFonts w:asciiTheme="majorBidi" w:hAnsiTheme="majorBidi" w:cstheme="majorBidi"/>
          <w:b/>
          <w:bCs/>
          <w:sz w:val="24"/>
          <w:szCs w:val="24"/>
        </w:rPr>
      </w:pPr>
      <w:r w:rsidRPr="00B03E26">
        <w:rPr>
          <w:rFonts w:asciiTheme="majorBidi" w:hAnsiTheme="majorBidi" w:cstheme="majorBidi"/>
          <w:b/>
          <w:bCs/>
          <w:sz w:val="24"/>
          <w:szCs w:val="24"/>
        </w:rPr>
        <w:t>IT and system administrator</w:t>
      </w:r>
    </w:p>
    <w:p w14:paraId="34591F03" w14:textId="77777777" w:rsidR="0017296A" w:rsidRDefault="00000000" w:rsidP="00DD4C8A">
      <w:pPr>
        <w:spacing w:line="240" w:lineRule="auto"/>
        <w:rPr>
          <w:rFonts w:asciiTheme="majorBidi" w:hAnsiTheme="majorBidi" w:cstheme="majorBidi"/>
          <w:sz w:val="24"/>
          <w:szCs w:val="24"/>
        </w:rPr>
      </w:pPr>
      <w:r w:rsidRPr="00DD4C8A">
        <w:rPr>
          <w:rFonts w:asciiTheme="majorBidi" w:hAnsiTheme="majorBidi" w:cstheme="majorBidi"/>
          <w:sz w:val="24"/>
          <w:szCs w:val="24"/>
        </w:rPr>
        <w:t>The administrator needs secure access, stable configuration, predictable error handling, and minimal maintenance overhead. The administrator also needs the ability to change keywords, thresholds, and paths without modifying the workflow logic.</w:t>
      </w:r>
    </w:p>
    <w:p w14:paraId="560FE626" w14:textId="77777777" w:rsidR="00016DFC" w:rsidRPr="00DD4C8A" w:rsidRDefault="00016DFC" w:rsidP="00DD4C8A">
      <w:pPr>
        <w:spacing w:line="240" w:lineRule="auto"/>
        <w:rPr>
          <w:rFonts w:asciiTheme="majorBidi" w:hAnsiTheme="majorBidi" w:cstheme="majorBidi"/>
          <w:sz w:val="24"/>
          <w:szCs w:val="24"/>
        </w:rPr>
      </w:pPr>
    </w:p>
    <w:p w14:paraId="5A0789F9" w14:textId="77777777" w:rsidR="0017296A" w:rsidRDefault="00000000">
      <w:pPr>
        <w:pStyle w:val="Heading1"/>
      </w:pPr>
      <w:r>
        <w:lastRenderedPageBreak/>
        <w:t>5 System Requirements</w:t>
      </w:r>
    </w:p>
    <w:p w14:paraId="6E44E969" w14:textId="77777777" w:rsidR="0017296A" w:rsidRDefault="00000000">
      <w:pPr>
        <w:pStyle w:val="Heading2"/>
      </w:pPr>
      <w:r>
        <w:t>5.1 Operational requirements</w:t>
      </w:r>
    </w:p>
    <w:p w14:paraId="64BB6278" w14:textId="77D13595" w:rsidR="0017296A" w:rsidRPr="005337BE" w:rsidRDefault="00E631E7" w:rsidP="005337BE">
      <w:pPr>
        <w:spacing w:line="240" w:lineRule="auto"/>
        <w:rPr>
          <w:rFonts w:asciiTheme="majorBidi" w:hAnsiTheme="majorBidi" w:cstheme="majorBidi"/>
          <w:sz w:val="24"/>
          <w:szCs w:val="24"/>
        </w:rPr>
      </w:pPr>
      <w:r w:rsidRPr="00956E99">
        <w:rPr>
          <w:rFonts w:asciiTheme="majorBidi" w:hAnsiTheme="majorBidi" w:cstheme="majorBidi"/>
          <w:b/>
          <w:bCs/>
          <w:sz w:val="24"/>
          <w:szCs w:val="24"/>
        </w:rPr>
        <w:t>OR1</w:t>
      </w:r>
      <w:r>
        <w:rPr>
          <w:rFonts w:asciiTheme="majorBidi" w:hAnsiTheme="majorBidi" w:cstheme="majorBidi"/>
          <w:sz w:val="24"/>
          <w:szCs w:val="24"/>
        </w:rPr>
        <w:t xml:space="preserve"> </w:t>
      </w:r>
      <w:r w:rsidR="00000000" w:rsidRPr="005337BE">
        <w:rPr>
          <w:rFonts w:asciiTheme="majorBidi" w:hAnsiTheme="majorBidi" w:cstheme="majorBidi"/>
          <w:sz w:val="24"/>
          <w:szCs w:val="24"/>
        </w:rPr>
        <w:t>The solution shall operate on a Windows 11 workstation with Outlook Classic and Microsoft Excel installed.</w:t>
      </w:r>
    </w:p>
    <w:p w14:paraId="03BD8338" w14:textId="74A27381" w:rsidR="0017296A" w:rsidRPr="005337BE" w:rsidRDefault="00E631E7" w:rsidP="005337BE">
      <w:pPr>
        <w:spacing w:line="240" w:lineRule="auto"/>
        <w:rPr>
          <w:rFonts w:asciiTheme="majorBidi" w:hAnsiTheme="majorBidi" w:cstheme="majorBidi"/>
          <w:sz w:val="24"/>
          <w:szCs w:val="24"/>
        </w:rPr>
      </w:pPr>
      <w:r w:rsidRPr="00956E99">
        <w:rPr>
          <w:rFonts w:asciiTheme="majorBidi" w:hAnsiTheme="majorBidi" w:cstheme="majorBidi"/>
          <w:b/>
          <w:bCs/>
          <w:sz w:val="24"/>
          <w:szCs w:val="24"/>
        </w:rPr>
        <w:t>OR2</w:t>
      </w:r>
      <w:r>
        <w:rPr>
          <w:rFonts w:asciiTheme="majorBidi" w:hAnsiTheme="majorBidi" w:cstheme="majorBidi"/>
          <w:sz w:val="24"/>
          <w:szCs w:val="24"/>
        </w:rPr>
        <w:t xml:space="preserve"> </w:t>
      </w:r>
      <w:r w:rsidR="00000000" w:rsidRPr="005337BE">
        <w:rPr>
          <w:rFonts w:asciiTheme="majorBidi" w:hAnsiTheme="majorBidi" w:cstheme="majorBidi"/>
          <w:sz w:val="24"/>
          <w:szCs w:val="24"/>
        </w:rPr>
        <w:t>The solution shall process a configured Outlook mailbox account and shall send follow up emails from the same account.</w:t>
      </w:r>
    </w:p>
    <w:p w14:paraId="185FA4DB" w14:textId="425BA266" w:rsidR="0017296A" w:rsidRPr="005337BE" w:rsidRDefault="00E631E7" w:rsidP="005337BE">
      <w:pPr>
        <w:spacing w:line="240" w:lineRule="auto"/>
        <w:rPr>
          <w:rFonts w:asciiTheme="majorBidi" w:hAnsiTheme="majorBidi" w:cstheme="majorBidi"/>
          <w:sz w:val="24"/>
          <w:szCs w:val="24"/>
        </w:rPr>
      </w:pPr>
      <w:r w:rsidRPr="00956E99">
        <w:rPr>
          <w:rFonts w:asciiTheme="majorBidi" w:hAnsiTheme="majorBidi" w:cstheme="majorBidi"/>
          <w:b/>
          <w:bCs/>
          <w:sz w:val="24"/>
          <w:szCs w:val="24"/>
        </w:rPr>
        <w:t>OR3</w:t>
      </w:r>
      <w:r>
        <w:rPr>
          <w:rFonts w:asciiTheme="majorBidi" w:hAnsiTheme="majorBidi" w:cstheme="majorBidi"/>
          <w:sz w:val="24"/>
          <w:szCs w:val="24"/>
        </w:rPr>
        <w:t xml:space="preserve"> </w:t>
      </w:r>
      <w:r w:rsidR="00000000" w:rsidRPr="005337BE">
        <w:rPr>
          <w:rFonts w:asciiTheme="majorBidi" w:hAnsiTheme="majorBidi" w:cstheme="majorBidi"/>
          <w:sz w:val="24"/>
          <w:szCs w:val="24"/>
        </w:rPr>
        <w:t>The solution shall run on a daily schedule configured by the operator. The default run time is 23:45.</w:t>
      </w:r>
    </w:p>
    <w:p w14:paraId="2844312A" w14:textId="45C0167D" w:rsidR="0017296A" w:rsidRPr="005337BE" w:rsidRDefault="00E631E7" w:rsidP="005337BE">
      <w:pPr>
        <w:spacing w:line="240" w:lineRule="auto"/>
        <w:rPr>
          <w:rFonts w:asciiTheme="majorBidi" w:hAnsiTheme="majorBidi" w:cstheme="majorBidi"/>
          <w:sz w:val="24"/>
          <w:szCs w:val="24"/>
        </w:rPr>
      </w:pPr>
      <w:r w:rsidRPr="00956E99">
        <w:rPr>
          <w:rFonts w:asciiTheme="majorBidi" w:hAnsiTheme="majorBidi" w:cstheme="majorBidi"/>
          <w:b/>
          <w:bCs/>
          <w:sz w:val="24"/>
          <w:szCs w:val="24"/>
        </w:rPr>
        <w:t>OR4</w:t>
      </w:r>
      <w:r>
        <w:rPr>
          <w:rFonts w:asciiTheme="majorBidi" w:hAnsiTheme="majorBidi" w:cstheme="majorBidi"/>
          <w:sz w:val="24"/>
          <w:szCs w:val="24"/>
        </w:rPr>
        <w:t xml:space="preserve"> </w:t>
      </w:r>
      <w:r w:rsidR="00000000" w:rsidRPr="005337BE">
        <w:rPr>
          <w:rFonts w:asciiTheme="majorBidi" w:hAnsiTheme="majorBidi" w:cstheme="majorBidi"/>
          <w:sz w:val="24"/>
          <w:szCs w:val="24"/>
        </w:rPr>
        <w:t>The solution shall process at most 50 emails per run by default and shall allow this value to be configured.</w:t>
      </w:r>
    </w:p>
    <w:p w14:paraId="5B1ED64C" w14:textId="0837C1C6" w:rsidR="0017296A" w:rsidRPr="005337BE" w:rsidRDefault="00E631E7" w:rsidP="005337BE">
      <w:pPr>
        <w:spacing w:line="240" w:lineRule="auto"/>
        <w:rPr>
          <w:rFonts w:asciiTheme="majorBidi" w:hAnsiTheme="majorBidi" w:cstheme="majorBidi"/>
          <w:sz w:val="24"/>
          <w:szCs w:val="24"/>
        </w:rPr>
      </w:pPr>
      <w:r w:rsidRPr="00956E99">
        <w:rPr>
          <w:rFonts w:asciiTheme="majorBidi" w:hAnsiTheme="majorBidi" w:cstheme="majorBidi"/>
          <w:b/>
          <w:bCs/>
          <w:sz w:val="24"/>
          <w:szCs w:val="24"/>
        </w:rPr>
        <w:t>OR5</w:t>
      </w:r>
      <w:r>
        <w:rPr>
          <w:rFonts w:asciiTheme="majorBidi" w:hAnsiTheme="majorBidi" w:cstheme="majorBidi"/>
          <w:sz w:val="24"/>
          <w:szCs w:val="24"/>
        </w:rPr>
        <w:t xml:space="preserve"> </w:t>
      </w:r>
      <w:r w:rsidR="00000000" w:rsidRPr="005337BE">
        <w:rPr>
          <w:rFonts w:asciiTheme="majorBidi" w:hAnsiTheme="majorBidi" w:cstheme="majorBidi"/>
          <w:sz w:val="24"/>
          <w:szCs w:val="24"/>
        </w:rPr>
        <w:t>The solution shall process only unread emails by default and shall allow this behavior to be configured.</w:t>
      </w:r>
    </w:p>
    <w:p w14:paraId="49100ABC" w14:textId="77777777" w:rsidR="0017296A" w:rsidRDefault="00000000">
      <w:pPr>
        <w:pStyle w:val="Heading2"/>
      </w:pPr>
      <w:r>
        <w:t>5.2 Functional requirements</w:t>
      </w:r>
    </w:p>
    <w:p w14:paraId="0778A212" w14:textId="77777777" w:rsidR="0017296A" w:rsidRPr="009B3EBF" w:rsidRDefault="00000000" w:rsidP="009B3EBF">
      <w:pPr>
        <w:spacing w:line="240" w:lineRule="auto"/>
        <w:rPr>
          <w:rFonts w:asciiTheme="majorBidi" w:hAnsiTheme="majorBidi" w:cstheme="majorBidi"/>
          <w:sz w:val="24"/>
          <w:szCs w:val="24"/>
        </w:rPr>
      </w:pPr>
      <w:r w:rsidRPr="0013321A">
        <w:rPr>
          <w:rFonts w:asciiTheme="majorBidi" w:hAnsiTheme="majorBidi" w:cstheme="majorBidi"/>
          <w:b/>
          <w:bCs/>
          <w:sz w:val="24"/>
          <w:szCs w:val="24"/>
        </w:rPr>
        <w:t>FR1</w:t>
      </w:r>
      <w:r w:rsidRPr="009B3EBF">
        <w:rPr>
          <w:rFonts w:asciiTheme="majorBidi" w:hAnsiTheme="majorBidi" w:cstheme="majorBidi"/>
          <w:sz w:val="24"/>
          <w:szCs w:val="24"/>
        </w:rPr>
        <w:t xml:space="preserve"> The system shall read emails from the configured Outlook inbox and identify candidate order emails when the subject contains any configured keyword.</w:t>
      </w:r>
    </w:p>
    <w:p w14:paraId="39EE42DD" w14:textId="77777777" w:rsidR="0017296A" w:rsidRPr="009B3EBF" w:rsidRDefault="00000000" w:rsidP="009B3EBF">
      <w:pPr>
        <w:spacing w:line="240" w:lineRule="auto"/>
        <w:rPr>
          <w:rFonts w:asciiTheme="majorBidi" w:hAnsiTheme="majorBidi" w:cstheme="majorBidi"/>
          <w:sz w:val="24"/>
          <w:szCs w:val="24"/>
        </w:rPr>
      </w:pPr>
      <w:r w:rsidRPr="0013321A">
        <w:rPr>
          <w:rFonts w:asciiTheme="majorBidi" w:hAnsiTheme="majorBidi" w:cstheme="majorBidi"/>
          <w:b/>
          <w:bCs/>
          <w:sz w:val="24"/>
          <w:szCs w:val="24"/>
        </w:rPr>
        <w:t>FR2</w:t>
      </w:r>
      <w:r w:rsidRPr="009B3EBF">
        <w:rPr>
          <w:rFonts w:asciiTheme="majorBidi" w:hAnsiTheme="majorBidi" w:cstheme="majorBidi"/>
          <w:sz w:val="24"/>
          <w:szCs w:val="24"/>
        </w:rPr>
        <w:t xml:space="preserve"> The system shall support keywords order, purchase, invoice, and PO by default and shall allow the operator to modify the list through the settings form.</w:t>
      </w:r>
    </w:p>
    <w:p w14:paraId="0487E637" w14:textId="77777777" w:rsidR="0017296A" w:rsidRPr="009B3EBF" w:rsidRDefault="00000000" w:rsidP="009B3EBF">
      <w:pPr>
        <w:spacing w:line="240" w:lineRule="auto"/>
        <w:rPr>
          <w:rFonts w:asciiTheme="majorBidi" w:hAnsiTheme="majorBidi" w:cstheme="majorBidi"/>
          <w:sz w:val="24"/>
          <w:szCs w:val="24"/>
        </w:rPr>
      </w:pPr>
      <w:r w:rsidRPr="0013321A">
        <w:rPr>
          <w:rFonts w:asciiTheme="majorBidi" w:hAnsiTheme="majorBidi" w:cstheme="majorBidi"/>
          <w:b/>
          <w:bCs/>
          <w:sz w:val="24"/>
          <w:szCs w:val="24"/>
        </w:rPr>
        <w:t>FR3</w:t>
      </w:r>
      <w:r w:rsidRPr="009B3EBF">
        <w:rPr>
          <w:rFonts w:asciiTheme="majorBidi" w:hAnsiTheme="majorBidi" w:cstheme="majorBidi"/>
          <w:sz w:val="24"/>
          <w:szCs w:val="24"/>
        </w:rPr>
        <w:t xml:space="preserve"> The system shall extract the sender email address from the email message metadata.</w:t>
      </w:r>
    </w:p>
    <w:p w14:paraId="6C977BDB" w14:textId="77777777" w:rsidR="0017296A" w:rsidRPr="009B3EBF" w:rsidRDefault="00000000" w:rsidP="009B3EBF">
      <w:pPr>
        <w:spacing w:line="240" w:lineRule="auto"/>
        <w:rPr>
          <w:rFonts w:asciiTheme="majorBidi" w:hAnsiTheme="majorBidi" w:cstheme="majorBidi"/>
          <w:sz w:val="24"/>
          <w:szCs w:val="24"/>
        </w:rPr>
      </w:pPr>
      <w:r w:rsidRPr="0013321A">
        <w:rPr>
          <w:rFonts w:asciiTheme="majorBidi" w:hAnsiTheme="majorBidi" w:cstheme="majorBidi"/>
          <w:b/>
          <w:bCs/>
          <w:sz w:val="24"/>
          <w:szCs w:val="24"/>
        </w:rPr>
        <w:t>FR4</w:t>
      </w:r>
      <w:r w:rsidRPr="009B3EBF">
        <w:rPr>
          <w:rFonts w:asciiTheme="majorBidi" w:hAnsiTheme="majorBidi" w:cstheme="majorBidi"/>
          <w:sz w:val="24"/>
          <w:szCs w:val="24"/>
        </w:rPr>
        <w:t xml:space="preserve"> The system shall extract product lines from the email body in three supported formats, labeled format, CSV style rows, and pipe separated rows.</w:t>
      </w:r>
    </w:p>
    <w:p w14:paraId="0A778363" w14:textId="77777777" w:rsidR="0017296A" w:rsidRPr="009B3EBF" w:rsidRDefault="00000000" w:rsidP="009B3EBF">
      <w:pPr>
        <w:spacing w:line="240" w:lineRule="auto"/>
        <w:rPr>
          <w:rFonts w:asciiTheme="majorBidi" w:hAnsiTheme="majorBidi" w:cstheme="majorBidi"/>
          <w:sz w:val="24"/>
          <w:szCs w:val="24"/>
        </w:rPr>
      </w:pPr>
      <w:r w:rsidRPr="0013321A">
        <w:rPr>
          <w:rFonts w:asciiTheme="majorBidi" w:hAnsiTheme="majorBidi" w:cstheme="majorBidi"/>
          <w:b/>
          <w:bCs/>
          <w:sz w:val="24"/>
          <w:szCs w:val="24"/>
        </w:rPr>
        <w:t>FR5</w:t>
      </w:r>
      <w:r w:rsidRPr="009B3EBF">
        <w:rPr>
          <w:rFonts w:asciiTheme="majorBidi" w:hAnsiTheme="majorBidi" w:cstheme="majorBidi"/>
          <w:sz w:val="24"/>
          <w:szCs w:val="24"/>
        </w:rPr>
        <w:t xml:space="preserve"> The system shall extract ProductName, Quantity, and UnitPrice for each order line.</w:t>
      </w:r>
    </w:p>
    <w:p w14:paraId="25F82623" w14:textId="77777777" w:rsidR="0017296A" w:rsidRPr="009B3EBF" w:rsidRDefault="00000000" w:rsidP="009B3EBF">
      <w:pPr>
        <w:spacing w:line="240" w:lineRule="auto"/>
        <w:rPr>
          <w:rFonts w:asciiTheme="majorBidi" w:hAnsiTheme="majorBidi" w:cstheme="majorBidi"/>
          <w:sz w:val="24"/>
          <w:szCs w:val="24"/>
        </w:rPr>
      </w:pPr>
      <w:r w:rsidRPr="0013321A">
        <w:rPr>
          <w:rFonts w:asciiTheme="majorBidi" w:hAnsiTheme="majorBidi" w:cstheme="majorBidi"/>
          <w:b/>
          <w:bCs/>
          <w:sz w:val="24"/>
          <w:szCs w:val="24"/>
        </w:rPr>
        <w:t>FR6</w:t>
      </w:r>
      <w:r w:rsidRPr="009B3EBF">
        <w:rPr>
          <w:rFonts w:asciiTheme="majorBidi" w:hAnsiTheme="majorBidi" w:cstheme="majorBidi"/>
          <w:sz w:val="24"/>
          <w:szCs w:val="24"/>
        </w:rPr>
        <w:t xml:space="preserve"> The system shall compute LineTotal for each line as Quantity times UnitPrice.</w:t>
      </w:r>
    </w:p>
    <w:p w14:paraId="3BDBD6E5" w14:textId="77777777" w:rsidR="0017296A" w:rsidRPr="009B3EBF" w:rsidRDefault="00000000" w:rsidP="009B3EBF">
      <w:pPr>
        <w:spacing w:line="240" w:lineRule="auto"/>
        <w:rPr>
          <w:rFonts w:asciiTheme="majorBidi" w:hAnsiTheme="majorBidi" w:cstheme="majorBidi"/>
          <w:sz w:val="24"/>
          <w:szCs w:val="24"/>
        </w:rPr>
      </w:pPr>
      <w:r w:rsidRPr="0013321A">
        <w:rPr>
          <w:rFonts w:asciiTheme="majorBidi" w:hAnsiTheme="majorBidi" w:cstheme="majorBidi"/>
          <w:b/>
          <w:bCs/>
          <w:sz w:val="24"/>
          <w:szCs w:val="24"/>
        </w:rPr>
        <w:t>FR7</w:t>
      </w:r>
      <w:r w:rsidRPr="009B3EBF">
        <w:rPr>
          <w:rFonts w:asciiTheme="majorBidi" w:hAnsiTheme="majorBidi" w:cstheme="majorBidi"/>
          <w:sz w:val="24"/>
          <w:szCs w:val="24"/>
        </w:rPr>
        <w:t xml:space="preserve"> The system shall compute TotalPrice as the sum of all LineTotal values for the email.</w:t>
      </w:r>
    </w:p>
    <w:p w14:paraId="7BCFE249" w14:textId="77777777" w:rsidR="0017296A" w:rsidRPr="009B3EBF" w:rsidRDefault="00000000" w:rsidP="009B3EBF">
      <w:pPr>
        <w:spacing w:line="240" w:lineRule="auto"/>
        <w:rPr>
          <w:rFonts w:asciiTheme="majorBidi" w:hAnsiTheme="majorBidi" w:cstheme="majorBidi"/>
          <w:sz w:val="24"/>
          <w:szCs w:val="24"/>
        </w:rPr>
      </w:pPr>
      <w:r w:rsidRPr="0013321A">
        <w:rPr>
          <w:rFonts w:asciiTheme="majorBidi" w:hAnsiTheme="majorBidi" w:cstheme="majorBidi"/>
          <w:b/>
          <w:bCs/>
          <w:sz w:val="24"/>
          <w:szCs w:val="24"/>
        </w:rPr>
        <w:t>FR8</w:t>
      </w:r>
      <w:r w:rsidRPr="009B3EBF">
        <w:rPr>
          <w:rFonts w:asciiTheme="majorBidi" w:hAnsiTheme="majorBidi" w:cstheme="majorBidi"/>
          <w:sz w:val="24"/>
          <w:szCs w:val="24"/>
        </w:rPr>
        <w:t xml:space="preserve"> The system shall compute ItemCount as the number of extracted order lines.</w:t>
      </w:r>
    </w:p>
    <w:p w14:paraId="7128F537" w14:textId="77777777" w:rsidR="0017296A" w:rsidRPr="009B3EBF" w:rsidRDefault="00000000" w:rsidP="009B3EBF">
      <w:pPr>
        <w:spacing w:line="240" w:lineRule="auto"/>
        <w:rPr>
          <w:rFonts w:asciiTheme="majorBidi" w:hAnsiTheme="majorBidi" w:cstheme="majorBidi"/>
          <w:sz w:val="24"/>
          <w:szCs w:val="24"/>
        </w:rPr>
      </w:pPr>
      <w:r w:rsidRPr="0013321A">
        <w:rPr>
          <w:rFonts w:asciiTheme="majorBidi" w:hAnsiTheme="majorBidi" w:cstheme="majorBidi"/>
          <w:b/>
          <w:bCs/>
          <w:sz w:val="24"/>
          <w:szCs w:val="24"/>
        </w:rPr>
        <w:t>FR9</w:t>
      </w:r>
      <w:r w:rsidRPr="009B3EBF">
        <w:rPr>
          <w:rFonts w:asciiTheme="majorBidi" w:hAnsiTheme="majorBidi" w:cstheme="majorBidi"/>
          <w:sz w:val="24"/>
          <w:szCs w:val="24"/>
        </w:rPr>
        <w:t xml:space="preserve"> The system shall generate OrderID from the processing timestamp to ensure uniqueness within the log and file storage.</w:t>
      </w:r>
    </w:p>
    <w:p w14:paraId="4B5431FF" w14:textId="77777777" w:rsidR="0017296A" w:rsidRPr="009B3EBF" w:rsidRDefault="00000000" w:rsidP="009B3EBF">
      <w:pPr>
        <w:spacing w:line="240" w:lineRule="auto"/>
        <w:rPr>
          <w:rFonts w:asciiTheme="majorBidi" w:hAnsiTheme="majorBidi" w:cstheme="majorBidi"/>
          <w:sz w:val="24"/>
          <w:szCs w:val="24"/>
        </w:rPr>
      </w:pPr>
      <w:r w:rsidRPr="0013321A">
        <w:rPr>
          <w:rFonts w:asciiTheme="majorBidi" w:hAnsiTheme="majorBidi" w:cstheme="majorBidi"/>
          <w:b/>
          <w:bCs/>
          <w:sz w:val="24"/>
          <w:szCs w:val="24"/>
        </w:rPr>
        <w:t>FR10</w:t>
      </w:r>
      <w:r w:rsidRPr="009B3EBF">
        <w:rPr>
          <w:rFonts w:asciiTheme="majorBidi" w:hAnsiTheme="majorBidi" w:cstheme="majorBidi"/>
          <w:sz w:val="24"/>
          <w:szCs w:val="24"/>
        </w:rPr>
        <w:t xml:space="preserve"> The system shall determine HighPriority when TotalPrice is greater than FastDeliveryMinPrice and Quantity is not greater than FastDeliveryMaxQuantity.</w:t>
      </w:r>
    </w:p>
    <w:p w14:paraId="780ED694" w14:textId="77777777" w:rsidR="0017296A" w:rsidRPr="009B3EBF" w:rsidRDefault="00000000" w:rsidP="009B3EBF">
      <w:pPr>
        <w:spacing w:line="240" w:lineRule="auto"/>
        <w:rPr>
          <w:rFonts w:asciiTheme="majorBidi" w:hAnsiTheme="majorBidi" w:cstheme="majorBidi"/>
          <w:sz w:val="24"/>
          <w:szCs w:val="24"/>
        </w:rPr>
      </w:pPr>
      <w:r w:rsidRPr="0013321A">
        <w:rPr>
          <w:rFonts w:asciiTheme="majorBidi" w:hAnsiTheme="majorBidi" w:cstheme="majorBidi"/>
          <w:b/>
          <w:bCs/>
          <w:sz w:val="24"/>
          <w:szCs w:val="24"/>
        </w:rPr>
        <w:t>FR11</w:t>
      </w:r>
      <w:r w:rsidRPr="009B3EBF">
        <w:rPr>
          <w:rFonts w:asciiTheme="majorBidi" w:hAnsiTheme="majorBidi" w:cstheme="majorBidi"/>
          <w:sz w:val="24"/>
          <w:szCs w:val="24"/>
        </w:rPr>
        <w:t xml:space="preserve"> The system shall compute the estimated delivery date based on the delivery policy rules. If HighPriority is true the system shall use FastDaysDeliveryTime. Else if Quantity is greater than SlowDeliveryMinQuantity the system shall use SlowDaysDeliveryTime. Otherwise the system shall use StandardDaysDelivery.</w:t>
      </w:r>
    </w:p>
    <w:p w14:paraId="6C4AEEE3" w14:textId="77777777" w:rsidR="0017296A" w:rsidRPr="009B3EBF" w:rsidRDefault="00000000" w:rsidP="009B3EBF">
      <w:pPr>
        <w:spacing w:line="240" w:lineRule="auto"/>
        <w:rPr>
          <w:rFonts w:asciiTheme="majorBidi" w:hAnsiTheme="majorBidi" w:cstheme="majorBidi"/>
          <w:sz w:val="24"/>
          <w:szCs w:val="24"/>
        </w:rPr>
      </w:pPr>
      <w:r w:rsidRPr="0013321A">
        <w:rPr>
          <w:rFonts w:asciiTheme="majorBidi" w:hAnsiTheme="majorBidi" w:cstheme="majorBidi"/>
          <w:b/>
          <w:bCs/>
          <w:sz w:val="24"/>
          <w:szCs w:val="24"/>
        </w:rPr>
        <w:lastRenderedPageBreak/>
        <w:t>FR12</w:t>
      </w:r>
      <w:r w:rsidRPr="009B3EBF">
        <w:rPr>
          <w:rFonts w:asciiTheme="majorBidi" w:hAnsiTheme="majorBidi" w:cstheme="majorBidi"/>
          <w:sz w:val="24"/>
          <w:szCs w:val="24"/>
        </w:rPr>
        <w:t xml:space="preserve"> The system shall save attachments into a configured root folder and shall create one subfolder per processed email.</w:t>
      </w:r>
    </w:p>
    <w:p w14:paraId="11BB75E0" w14:textId="77777777" w:rsidR="0017296A" w:rsidRPr="009B3EBF" w:rsidRDefault="00000000" w:rsidP="009B3EBF">
      <w:pPr>
        <w:spacing w:line="240" w:lineRule="auto"/>
        <w:rPr>
          <w:rFonts w:asciiTheme="majorBidi" w:hAnsiTheme="majorBidi" w:cstheme="majorBidi"/>
          <w:sz w:val="24"/>
          <w:szCs w:val="24"/>
        </w:rPr>
      </w:pPr>
      <w:r w:rsidRPr="0013321A">
        <w:rPr>
          <w:rFonts w:asciiTheme="majorBidi" w:hAnsiTheme="majorBidi" w:cstheme="majorBidi"/>
          <w:b/>
          <w:bCs/>
          <w:sz w:val="24"/>
          <w:szCs w:val="24"/>
        </w:rPr>
        <w:t>FR13</w:t>
      </w:r>
      <w:r w:rsidRPr="009B3EBF">
        <w:rPr>
          <w:rFonts w:asciiTheme="majorBidi" w:hAnsiTheme="majorBidi" w:cstheme="majorBidi"/>
          <w:sz w:val="24"/>
          <w:szCs w:val="24"/>
        </w:rPr>
        <w:t xml:space="preserve"> The system shall update the restock spreadsheet in XLSX format by adding quantities to the TotalQty column for matching Product names.</w:t>
      </w:r>
    </w:p>
    <w:p w14:paraId="5FA5CC25" w14:textId="77777777" w:rsidR="0017296A" w:rsidRPr="009B3EBF" w:rsidRDefault="00000000" w:rsidP="009B3EBF">
      <w:pPr>
        <w:spacing w:line="240" w:lineRule="auto"/>
        <w:rPr>
          <w:rFonts w:asciiTheme="majorBidi" w:hAnsiTheme="majorBidi" w:cstheme="majorBidi"/>
          <w:sz w:val="24"/>
          <w:szCs w:val="24"/>
        </w:rPr>
      </w:pPr>
      <w:r w:rsidRPr="0013321A">
        <w:rPr>
          <w:rFonts w:asciiTheme="majorBidi" w:hAnsiTheme="majorBidi" w:cstheme="majorBidi"/>
          <w:b/>
          <w:bCs/>
          <w:sz w:val="24"/>
          <w:szCs w:val="24"/>
        </w:rPr>
        <w:t>FR14</w:t>
      </w:r>
      <w:r w:rsidRPr="009B3EBF">
        <w:rPr>
          <w:rFonts w:asciiTheme="majorBidi" w:hAnsiTheme="majorBidi" w:cstheme="majorBidi"/>
          <w:sz w:val="24"/>
          <w:szCs w:val="24"/>
        </w:rPr>
        <w:t xml:space="preserve"> The system shall create a new row in the restock spreadsheet when Product does not exist.</w:t>
      </w:r>
    </w:p>
    <w:p w14:paraId="76958300" w14:textId="77777777" w:rsidR="0017296A" w:rsidRPr="009B3EBF" w:rsidRDefault="00000000" w:rsidP="009B3EBF">
      <w:pPr>
        <w:spacing w:line="240" w:lineRule="auto"/>
        <w:rPr>
          <w:rFonts w:asciiTheme="majorBidi" w:hAnsiTheme="majorBidi" w:cstheme="majorBidi"/>
          <w:sz w:val="24"/>
          <w:szCs w:val="24"/>
        </w:rPr>
      </w:pPr>
      <w:r w:rsidRPr="0013321A">
        <w:rPr>
          <w:rFonts w:asciiTheme="majorBidi" w:hAnsiTheme="majorBidi" w:cstheme="majorBidi"/>
          <w:b/>
          <w:bCs/>
          <w:sz w:val="24"/>
          <w:szCs w:val="24"/>
        </w:rPr>
        <w:t>FR15</w:t>
      </w:r>
      <w:r w:rsidRPr="009B3EBF">
        <w:rPr>
          <w:rFonts w:asciiTheme="majorBidi" w:hAnsiTheme="majorBidi" w:cstheme="majorBidi"/>
          <w:sz w:val="24"/>
          <w:szCs w:val="24"/>
        </w:rPr>
        <w:t xml:space="preserve"> The system shall send a confirmation email that includes the estimated delivery date, item count, order total, and a line summary that includes line totals.</w:t>
      </w:r>
    </w:p>
    <w:p w14:paraId="60CF95DA" w14:textId="77777777" w:rsidR="0017296A" w:rsidRPr="009B3EBF" w:rsidRDefault="00000000" w:rsidP="009B3EBF">
      <w:pPr>
        <w:spacing w:line="240" w:lineRule="auto"/>
        <w:rPr>
          <w:rFonts w:asciiTheme="majorBidi" w:hAnsiTheme="majorBidi" w:cstheme="majorBidi"/>
          <w:sz w:val="24"/>
          <w:szCs w:val="24"/>
        </w:rPr>
      </w:pPr>
      <w:r w:rsidRPr="0013321A">
        <w:rPr>
          <w:rFonts w:asciiTheme="majorBidi" w:hAnsiTheme="majorBidi" w:cstheme="majorBidi"/>
          <w:b/>
          <w:bCs/>
          <w:sz w:val="24"/>
          <w:szCs w:val="24"/>
        </w:rPr>
        <w:t>FR16</w:t>
      </w:r>
      <w:r w:rsidRPr="009B3EBF">
        <w:rPr>
          <w:rFonts w:asciiTheme="majorBidi" w:hAnsiTheme="majorBidi" w:cstheme="majorBidi"/>
          <w:sz w:val="24"/>
          <w:szCs w:val="24"/>
        </w:rPr>
        <w:t xml:space="preserve"> The system shall move processed emails into one of four Outlook folders named Processed, HighPriority, NeedInfo, and Failed.</w:t>
      </w:r>
    </w:p>
    <w:p w14:paraId="16B4B9F8" w14:textId="77777777" w:rsidR="0017296A" w:rsidRPr="009B3EBF" w:rsidRDefault="00000000" w:rsidP="009B3EBF">
      <w:pPr>
        <w:spacing w:line="240" w:lineRule="auto"/>
        <w:rPr>
          <w:rFonts w:asciiTheme="majorBidi" w:hAnsiTheme="majorBidi" w:cstheme="majorBidi"/>
          <w:sz w:val="24"/>
          <w:szCs w:val="24"/>
        </w:rPr>
      </w:pPr>
      <w:r w:rsidRPr="0013321A">
        <w:rPr>
          <w:rFonts w:asciiTheme="majorBidi" w:hAnsiTheme="majorBidi" w:cstheme="majorBidi"/>
          <w:b/>
          <w:bCs/>
          <w:sz w:val="24"/>
          <w:szCs w:val="24"/>
        </w:rPr>
        <w:t>FR17</w:t>
      </w:r>
      <w:r w:rsidRPr="009B3EBF">
        <w:rPr>
          <w:rFonts w:asciiTheme="majorBidi" w:hAnsiTheme="majorBidi" w:cstheme="majorBidi"/>
          <w:sz w:val="24"/>
          <w:szCs w:val="24"/>
        </w:rPr>
        <w:t xml:space="preserve"> The system shall append one record to the CSV orders log for each processed email. The record shall include Timestamp, OrderID, SenderEmail, EmailSubject, Status, AttachmentCount, and AttachmentFolderPath.</w:t>
      </w:r>
    </w:p>
    <w:p w14:paraId="2E4F168B" w14:textId="77777777" w:rsidR="0017296A" w:rsidRPr="009B3EBF" w:rsidRDefault="00000000" w:rsidP="009B3EBF">
      <w:pPr>
        <w:spacing w:line="240" w:lineRule="auto"/>
        <w:rPr>
          <w:rFonts w:asciiTheme="majorBidi" w:hAnsiTheme="majorBidi" w:cstheme="majorBidi"/>
          <w:sz w:val="24"/>
          <w:szCs w:val="24"/>
        </w:rPr>
      </w:pPr>
      <w:r w:rsidRPr="0013321A">
        <w:rPr>
          <w:rFonts w:asciiTheme="majorBidi" w:hAnsiTheme="majorBidi" w:cstheme="majorBidi"/>
          <w:b/>
          <w:bCs/>
          <w:sz w:val="24"/>
          <w:szCs w:val="24"/>
        </w:rPr>
        <w:t>FR18</w:t>
      </w:r>
      <w:r w:rsidRPr="009B3EBF">
        <w:rPr>
          <w:rFonts w:asciiTheme="majorBidi" w:hAnsiTheme="majorBidi" w:cstheme="majorBidi"/>
          <w:sz w:val="24"/>
          <w:szCs w:val="24"/>
        </w:rPr>
        <w:t xml:space="preserve"> When the system cannot parse the order lines with confidence it shall move the email to NeedInfo and it shall send a reply asking for missing or unclear information.</w:t>
      </w:r>
    </w:p>
    <w:p w14:paraId="2B2095DC" w14:textId="77777777" w:rsidR="0017296A" w:rsidRPr="009B3EBF" w:rsidRDefault="00000000" w:rsidP="009B3EBF">
      <w:pPr>
        <w:spacing w:line="240" w:lineRule="auto"/>
        <w:rPr>
          <w:rFonts w:asciiTheme="majorBidi" w:hAnsiTheme="majorBidi" w:cstheme="majorBidi"/>
          <w:sz w:val="24"/>
          <w:szCs w:val="24"/>
        </w:rPr>
      </w:pPr>
      <w:r w:rsidRPr="0013321A">
        <w:rPr>
          <w:rFonts w:asciiTheme="majorBidi" w:hAnsiTheme="majorBidi" w:cstheme="majorBidi"/>
          <w:b/>
          <w:bCs/>
          <w:sz w:val="24"/>
          <w:szCs w:val="24"/>
        </w:rPr>
        <w:t>FR19</w:t>
      </w:r>
      <w:r w:rsidRPr="009B3EBF">
        <w:rPr>
          <w:rFonts w:asciiTheme="majorBidi" w:hAnsiTheme="majorBidi" w:cstheme="majorBidi"/>
          <w:sz w:val="24"/>
          <w:szCs w:val="24"/>
        </w:rPr>
        <w:t xml:space="preserve"> When an unexpected processing error occurs the system shall move the email to Failed.</w:t>
      </w:r>
    </w:p>
    <w:p w14:paraId="1C21D7B7" w14:textId="77777777" w:rsidR="0017296A" w:rsidRDefault="00000000">
      <w:pPr>
        <w:pStyle w:val="Heading2"/>
      </w:pPr>
      <w:r>
        <w:t>5.3 Non functional requirements</w:t>
      </w:r>
    </w:p>
    <w:p w14:paraId="595D4332" w14:textId="77777777" w:rsidR="0017296A" w:rsidRPr="007D1B3E" w:rsidRDefault="00000000" w:rsidP="007D1B3E">
      <w:pPr>
        <w:spacing w:line="240" w:lineRule="auto"/>
        <w:rPr>
          <w:rFonts w:asciiTheme="majorBidi" w:hAnsiTheme="majorBidi" w:cstheme="majorBidi"/>
          <w:sz w:val="24"/>
          <w:szCs w:val="24"/>
        </w:rPr>
      </w:pPr>
      <w:r w:rsidRPr="007D1B3E">
        <w:rPr>
          <w:rFonts w:asciiTheme="majorBidi" w:hAnsiTheme="majorBidi" w:cstheme="majorBidi"/>
          <w:b/>
          <w:bCs/>
          <w:sz w:val="24"/>
          <w:szCs w:val="24"/>
        </w:rPr>
        <w:t>NFR1</w:t>
      </w:r>
      <w:r w:rsidRPr="007D1B3E">
        <w:rPr>
          <w:rFonts w:asciiTheme="majorBidi" w:hAnsiTheme="majorBidi" w:cstheme="majorBidi"/>
          <w:sz w:val="24"/>
          <w:szCs w:val="24"/>
        </w:rPr>
        <w:t xml:space="preserve"> Performance The system shall process each email in 30 seconds or less under normal conditions.</w:t>
      </w:r>
    </w:p>
    <w:p w14:paraId="69E7CC73" w14:textId="77777777" w:rsidR="0017296A" w:rsidRPr="007D1B3E" w:rsidRDefault="00000000" w:rsidP="007D1B3E">
      <w:pPr>
        <w:spacing w:line="240" w:lineRule="auto"/>
        <w:rPr>
          <w:rFonts w:asciiTheme="majorBidi" w:hAnsiTheme="majorBidi" w:cstheme="majorBidi"/>
          <w:sz w:val="24"/>
          <w:szCs w:val="24"/>
        </w:rPr>
      </w:pPr>
      <w:r w:rsidRPr="007D1B3E">
        <w:rPr>
          <w:rFonts w:asciiTheme="majorBidi" w:hAnsiTheme="majorBidi" w:cstheme="majorBidi"/>
          <w:b/>
          <w:bCs/>
          <w:sz w:val="24"/>
          <w:szCs w:val="24"/>
        </w:rPr>
        <w:t xml:space="preserve">NFR2 </w:t>
      </w:r>
      <w:r w:rsidRPr="007D1B3E">
        <w:rPr>
          <w:rFonts w:asciiTheme="majorBidi" w:hAnsiTheme="majorBidi" w:cstheme="majorBidi"/>
          <w:sz w:val="24"/>
          <w:szCs w:val="24"/>
        </w:rPr>
        <w:t>Reliability The system shall achieve at least 95 percent successful runs over the measurement period where a successful run means the workflow completes without crashing.</w:t>
      </w:r>
    </w:p>
    <w:p w14:paraId="7C9B3835" w14:textId="77777777" w:rsidR="0017296A" w:rsidRPr="007D1B3E" w:rsidRDefault="00000000" w:rsidP="007D1B3E">
      <w:pPr>
        <w:spacing w:line="240" w:lineRule="auto"/>
        <w:rPr>
          <w:rFonts w:asciiTheme="majorBidi" w:hAnsiTheme="majorBidi" w:cstheme="majorBidi"/>
          <w:sz w:val="24"/>
          <w:szCs w:val="24"/>
        </w:rPr>
      </w:pPr>
      <w:r w:rsidRPr="007D1B3E">
        <w:rPr>
          <w:rFonts w:asciiTheme="majorBidi" w:hAnsiTheme="majorBidi" w:cstheme="majorBidi"/>
          <w:b/>
          <w:bCs/>
          <w:sz w:val="24"/>
          <w:szCs w:val="24"/>
        </w:rPr>
        <w:t>NFR3</w:t>
      </w:r>
      <w:r w:rsidRPr="007D1B3E">
        <w:rPr>
          <w:rFonts w:asciiTheme="majorBidi" w:hAnsiTheme="majorBidi" w:cstheme="majorBidi"/>
          <w:sz w:val="24"/>
          <w:szCs w:val="24"/>
        </w:rPr>
        <w:t xml:space="preserve"> Traceability The system shall provide a CSV log that allows operators to trace each processed email to a timestamp, an order ID, a final folder status, and an attachment storage path.</w:t>
      </w:r>
    </w:p>
    <w:p w14:paraId="69C840B0" w14:textId="77777777" w:rsidR="0017296A" w:rsidRPr="007D1B3E" w:rsidRDefault="00000000" w:rsidP="007D1B3E">
      <w:pPr>
        <w:spacing w:line="240" w:lineRule="auto"/>
        <w:rPr>
          <w:rFonts w:asciiTheme="majorBidi" w:hAnsiTheme="majorBidi" w:cstheme="majorBidi"/>
          <w:sz w:val="24"/>
          <w:szCs w:val="24"/>
        </w:rPr>
      </w:pPr>
      <w:r w:rsidRPr="007D1B3E">
        <w:rPr>
          <w:rFonts w:asciiTheme="majorBidi" w:hAnsiTheme="majorBidi" w:cstheme="majorBidi"/>
          <w:b/>
          <w:bCs/>
          <w:sz w:val="24"/>
          <w:szCs w:val="24"/>
        </w:rPr>
        <w:t>NFR4</w:t>
      </w:r>
      <w:r w:rsidRPr="007D1B3E">
        <w:rPr>
          <w:rFonts w:asciiTheme="majorBidi" w:hAnsiTheme="majorBidi" w:cstheme="majorBidi"/>
          <w:sz w:val="24"/>
          <w:szCs w:val="24"/>
        </w:rPr>
        <w:t xml:space="preserve"> Data minimization The system shall not store full email body content in any persistent file. The log shall store only the defined metadata fields.</w:t>
      </w:r>
    </w:p>
    <w:p w14:paraId="42668E75" w14:textId="77777777" w:rsidR="0017296A" w:rsidRPr="007D1B3E" w:rsidRDefault="00000000" w:rsidP="007D1B3E">
      <w:pPr>
        <w:spacing w:line="240" w:lineRule="auto"/>
        <w:rPr>
          <w:rFonts w:asciiTheme="majorBidi" w:hAnsiTheme="majorBidi" w:cstheme="majorBidi"/>
          <w:sz w:val="24"/>
          <w:szCs w:val="24"/>
        </w:rPr>
      </w:pPr>
      <w:r w:rsidRPr="007D1B3E">
        <w:rPr>
          <w:rFonts w:asciiTheme="majorBidi" w:hAnsiTheme="majorBidi" w:cstheme="majorBidi"/>
          <w:b/>
          <w:bCs/>
          <w:sz w:val="24"/>
          <w:szCs w:val="24"/>
        </w:rPr>
        <w:t>NFR5</w:t>
      </w:r>
      <w:r w:rsidRPr="007D1B3E">
        <w:rPr>
          <w:rFonts w:asciiTheme="majorBidi" w:hAnsiTheme="majorBidi" w:cstheme="majorBidi"/>
          <w:sz w:val="24"/>
          <w:szCs w:val="24"/>
        </w:rPr>
        <w:t xml:space="preserve"> Access control The attachments folder, restock spreadsheet, and orders log shall be stored in a restricted local directory accessible only to the Windows user account running the robot and an optional designated administrator.</w:t>
      </w:r>
    </w:p>
    <w:p w14:paraId="7373F545" w14:textId="77777777" w:rsidR="0017296A" w:rsidRPr="007D1B3E" w:rsidRDefault="00000000" w:rsidP="007D1B3E">
      <w:pPr>
        <w:spacing w:line="240" w:lineRule="auto"/>
        <w:rPr>
          <w:rFonts w:asciiTheme="majorBidi" w:hAnsiTheme="majorBidi" w:cstheme="majorBidi"/>
          <w:sz w:val="24"/>
          <w:szCs w:val="24"/>
        </w:rPr>
      </w:pPr>
      <w:r w:rsidRPr="00800ADD">
        <w:rPr>
          <w:rFonts w:asciiTheme="majorBidi" w:hAnsiTheme="majorBidi" w:cstheme="majorBidi"/>
          <w:b/>
          <w:bCs/>
          <w:sz w:val="24"/>
          <w:szCs w:val="24"/>
        </w:rPr>
        <w:t>NFR6</w:t>
      </w:r>
      <w:r w:rsidRPr="007D1B3E">
        <w:rPr>
          <w:rFonts w:asciiTheme="majorBidi" w:hAnsiTheme="majorBidi" w:cstheme="majorBidi"/>
          <w:sz w:val="24"/>
          <w:szCs w:val="24"/>
        </w:rPr>
        <w:t xml:space="preserve"> Maintainability The system shall allow changes to keywords, thresholds, delivery days, file paths, and schedule time through the settings form without requiring workflow edits.</w:t>
      </w:r>
    </w:p>
    <w:p w14:paraId="42953EF1" w14:textId="77777777" w:rsidR="0017296A" w:rsidRDefault="00000000">
      <w:pPr>
        <w:pStyle w:val="Heading2"/>
      </w:pPr>
      <w:r>
        <w:t>5.4 Physical requirements</w:t>
      </w:r>
    </w:p>
    <w:p w14:paraId="729C8C86" w14:textId="5CC3A76B" w:rsidR="0017296A" w:rsidRPr="003951C5" w:rsidRDefault="00DC0E9B" w:rsidP="003951C5">
      <w:pPr>
        <w:spacing w:line="240" w:lineRule="auto"/>
        <w:rPr>
          <w:rFonts w:asciiTheme="majorBidi" w:hAnsiTheme="majorBidi" w:cstheme="majorBidi"/>
          <w:sz w:val="24"/>
          <w:szCs w:val="24"/>
        </w:rPr>
      </w:pPr>
      <w:r w:rsidRPr="00B94A08">
        <w:rPr>
          <w:rFonts w:asciiTheme="majorBidi" w:hAnsiTheme="majorBidi" w:cstheme="majorBidi"/>
          <w:b/>
          <w:bCs/>
          <w:sz w:val="24"/>
          <w:szCs w:val="24"/>
        </w:rPr>
        <w:t>PR1</w:t>
      </w:r>
      <w:r>
        <w:rPr>
          <w:rFonts w:asciiTheme="majorBidi" w:hAnsiTheme="majorBidi" w:cstheme="majorBidi"/>
          <w:sz w:val="24"/>
          <w:szCs w:val="24"/>
        </w:rPr>
        <w:t xml:space="preserve"> </w:t>
      </w:r>
      <w:r w:rsidR="00000000" w:rsidRPr="003951C5">
        <w:rPr>
          <w:rFonts w:asciiTheme="majorBidi" w:hAnsiTheme="majorBidi" w:cstheme="majorBidi"/>
          <w:sz w:val="24"/>
          <w:szCs w:val="24"/>
        </w:rPr>
        <w:t>The host machine shall have stable access to the Outlook mailbox through the installed Outlook client.</w:t>
      </w:r>
    </w:p>
    <w:p w14:paraId="7AC7DCDF" w14:textId="52E5B05B" w:rsidR="0017296A" w:rsidRPr="003951C5" w:rsidRDefault="00DC0E9B" w:rsidP="003951C5">
      <w:pPr>
        <w:spacing w:line="240" w:lineRule="auto"/>
        <w:rPr>
          <w:rFonts w:asciiTheme="majorBidi" w:hAnsiTheme="majorBidi" w:cstheme="majorBidi"/>
          <w:sz w:val="24"/>
          <w:szCs w:val="24"/>
        </w:rPr>
      </w:pPr>
      <w:r w:rsidRPr="00B94A08">
        <w:rPr>
          <w:rFonts w:asciiTheme="majorBidi" w:hAnsiTheme="majorBidi" w:cstheme="majorBidi"/>
          <w:b/>
          <w:bCs/>
          <w:sz w:val="24"/>
          <w:szCs w:val="24"/>
        </w:rPr>
        <w:t>PR2</w:t>
      </w:r>
      <w:r>
        <w:rPr>
          <w:rFonts w:asciiTheme="majorBidi" w:hAnsiTheme="majorBidi" w:cstheme="majorBidi"/>
          <w:sz w:val="24"/>
          <w:szCs w:val="24"/>
        </w:rPr>
        <w:t xml:space="preserve"> </w:t>
      </w:r>
      <w:r w:rsidR="00000000" w:rsidRPr="003951C5">
        <w:rPr>
          <w:rFonts w:asciiTheme="majorBidi" w:hAnsiTheme="majorBidi" w:cstheme="majorBidi"/>
          <w:sz w:val="24"/>
          <w:szCs w:val="24"/>
        </w:rPr>
        <w:t>The host machine shall have permission to read and write to the configured local file paths for attachments, the restock spreadsheet, and the orders log.</w:t>
      </w:r>
    </w:p>
    <w:p w14:paraId="6071624D" w14:textId="2337874D" w:rsidR="0017296A" w:rsidRPr="003951C5" w:rsidRDefault="00DC0E9B" w:rsidP="003951C5">
      <w:pPr>
        <w:spacing w:line="240" w:lineRule="auto"/>
        <w:rPr>
          <w:rFonts w:asciiTheme="majorBidi" w:hAnsiTheme="majorBidi" w:cstheme="majorBidi"/>
          <w:sz w:val="24"/>
          <w:szCs w:val="24"/>
        </w:rPr>
      </w:pPr>
      <w:r w:rsidRPr="00B94A08">
        <w:rPr>
          <w:rFonts w:asciiTheme="majorBidi" w:hAnsiTheme="majorBidi" w:cstheme="majorBidi"/>
          <w:b/>
          <w:bCs/>
          <w:sz w:val="24"/>
          <w:szCs w:val="24"/>
        </w:rPr>
        <w:lastRenderedPageBreak/>
        <w:t xml:space="preserve">PR3 </w:t>
      </w:r>
      <w:r w:rsidR="00000000" w:rsidRPr="003951C5">
        <w:rPr>
          <w:rFonts w:asciiTheme="majorBidi" w:hAnsiTheme="majorBidi" w:cstheme="majorBidi"/>
          <w:sz w:val="24"/>
          <w:szCs w:val="24"/>
        </w:rPr>
        <w:t>The host machine shall have Microsoft Excel installed to support spreadsheet updates.</w:t>
      </w:r>
    </w:p>
    <w:p w14:paraId="78D51795" w14:textId="77777777" w:rsidR="0017296A" w:rsidRDefault="00000000">
      <w:pPr>
        <w:pStyle w:val="Heading1"/>
      </w:pPr>
      <w:r>
        <w:t>6 Planned Approach</w:t>
      </w:r>
    </w:p>
    <w:p w14:paraId="1140AFBA" w14:textId="0D4982AA" w:rsidR="0017296A" w:rsidRPr="00542B1B" w:rsidRDefault="00000000" w:rsidP="0047332F">
      <w:pPr>
        <w:spacing w:line="240" w:lineRule="auto"/>
        <w:rPr>
          <w:rFonts w:asciiTheme="majorBidi" w:hAnsiTheme="majorBidi" w:cstheme="majorBidi"/>
          <w:sz w:val="24"/>
          <w:szCs w:val="24"/>
        </w:rPr>
      </w:pPr>
      <w:r w:rsidRPr="00542B1B">
        <w:rPr>
          <w:rFonts w:asciiTheme="majorBidi" w:hAnsiTheme="majorBidi" w:cstheme="majorBidi"/>
          <w:sz w:val="24"/>
          <w:szCs w:val="24"/>
        </w:rPr>
        <w:t>We followed a systems engineering workflow that starts with a clear definition of the problem, stakeholders, and requirements, and then proceeds to design, implementation, verification, and packaging.</w:t>
      </w:r>
    </w:p>
    <w:p w14:paraId="79A23627" w14:textId="77777777" w:rsidR="0017296A" w:rsidRPr="0047332F" w:rsidRDefault="00000000" w:rsidP="00542B1B">
      <w:pPr>
        <w:spacing w:line="240" w:lineRule="auto"/>
        <w:rPr>
          <w:rFonts w:asciiTheme="majorBidi" w:hAnsiTheme="majorBidi" w:cstheme="majorBidi"/>
          <w:b/>
          <w:bCs/>
          <w:sz w:val="24"/>
          <w:szCs w:val="24"/>
        </w:rPr>
      </w:pPr>
      <w:r w:rsidRPr="0047332F">
        <w:rPr>
          <w:rFonts w:asciiTheme="majorBidi" w:hAnsiTheme="majorBidi" w:cstheme="majorBidi"/>
          <w:b/>
          <w:bCs/>
          <w:sz w:val="24"/>
          <w:szCs w:val="24"/>
        </w:rPr>
        <w:t>We used the following methods and tools:</w:t>
      </w:r>
    </w:p>
    <w:p w14:paraId="5F047039" w14:textId="4F081FEB" w:rsidR="0017296A" w:rsidRPr="00D74017" w:rsidRDefault="00000000" w:rsidP="00D74017">
      <w:pPr>
        <w:pStyle w:val="ListParagraph"/>
        <w:numPr>
          <w:ilvl w:val="0"/>
          <w:numId w:val="13"/>
        </w:numPr>
        <w:spacing w:line="240" w:lineRule="auto"/>
        <w:rPr>
          <w:rFonts w:asciiTheme="majorBidi" w:hAnsiTheme="majorBidi" w:cstheme="majorBidi"/>
          <w:sz w:val="24"/>
          <w:szCs w:val="24"/>
        </w:rPr>
      </w:pPr>
      <w:r w:rsidRPr="00D74017">
        <w:rPr>
          <w:rFonts w:asciiTheme="majorBidi" w:hAnsiTheme="majorBidi" w:cstheme="majorBidi"/>
          <w:sz w:val="24"/>
          <w:szCs w:val="24"/>
        </w:rPr>
        <w:t>Work breakdown structure to define and communicate work packages</w:t>
      </w:r>
    </w:p>
    <w:p w14:paraId="485236DD" w14:textId="4999C134" w:rsidR="0017296A" w:rsidRPr="00D74017" w:rsidRDefault="00000000" w:rsidP="00D74017">
      <w:pPr>
        <w:pStyle w:val="ListParagraph"/>
        <w:numPr>
          <w:ilvl w:val="0"/>
          <w:numId w:val="13"/>
        </w:numPr>
        <w:spacing w:line="240" w:lineRule="auto"/>
        <w:rPr>
          <w:rFonts w:asciiTheme="majorBidi" w:hAnsiTheme="majorBidi" w:cstheme="majorBidi"/>
          <w:sz w:val="24"/>
          <w:szCs w:val="24"/>
        </w:rPr>
      </w:pPr>
      <w:r w:rsidRPr="00D74017">
        <w:rPr>
          <w:rFonts w:asciiTheme="majorBidi" w:hAnsiTheme="majorBidi" w:cstheme="majorBidi"/>
          <w:sz w:val="24"/>
          <w:szCs w:val="24"/>
        </w:rPr>
        <w:t>Schedule plan with resource allocation to coordinate contributions across the team</w:t>
      </w:r>
    </w:p>
    <w:p w14:paraId="150F954E" w14:textId="5143D16E" w:rsidR="0017296A" w:rsidRPr="00D74017" w:rsidRDefault="00000000" w:rsidP="00D74017">
      <w:pPr>
        <w:pStyle w:val="ListParagraph"/>
        <w:numPr>
          <w:ilvl w:val="0"/>
          <w:numId w:val="13"/>
        </w:numPr>
        <w:spacing w:line="240" w:lineRule="auto"/>
        <w:rPr>
          <w:rFonts w:asciiTheme="majorBidi" w:hAnsiTheme="majorBidi" w:cstheme="majorBidi"/>
          <w:sz w:val="24"/>
          <w:szCs w:val="24"/>
        </w:rPr>
      </w:pPr>
      <w:r w:rsidRPr="00D74017">
        <w:rPr>
          <w:rFonts w:asciiTheme="majorBidi" w:hAnsiTheme="majorBidi" w:cstheme="majorBidi"/>
          <w:sz w:val="24"/>
          <w:szCs w:val="24"/>
        </w:rPr>
        <w:t>SysML modeling to represent system structure, behavior, and requirements traceability</w:t>
      </w:r>
    </w:p>
    <w:p w14:paraId="11DF7CB9" w14:textId="1CAA5368" w:rsidR="0017296A" w:rsidRPr="00D74017" w:rsidRDefault="00000000" w:rsidP="00D74017">
      <w:pPr>
        <w:pStyle w:val="ListParagraph"/>
        <w:numPr>
          <w:ilvl w:val="0"/>
          <w:numId w:val="13"/>
        </w:numPr>
        <w:spacing w:line="240" w:lineRule="auto"/>
        <w:rPr>
          <w:rFonts w:asciiTheme="majorBidi" w:hAnsiTheme="majorBidi" w:cstheme="majorBidi"/>
          <w:sz w:val="24"/>
          <w:szCs w:val="24"/>
        </w:rPr>
      </w:pPr>
      <w:r w:rsidRPr="00D74017">
        <w:rPr>
          <w:rFonts w:asciiTheme="majorBidi" w:hAnsiTheme="majorBidi" w:cstheme="majorBidi"/>
          <w:sz w:val="24"/>
          <w:szCs w:val="24"/>
        </w:rPr>
        <w:t>Risk management plan to identify and mitigate key risks early</w:t>
      </w:r>
    </w:p>
    <w:p w14:paraId="45C07F34" w14:textId="5906B9AD" w:rsidR="0017296A" w:rsidRPr="00D74017" w:rsidRDefault="00000000" w:rsidP="00D74017">
      <w:pPr>
        <w:pStyle w:val="ListParagraph"/>
        <w:numPr>
          <w:ilvl w:val="0"/>
          <w:numId w:val="13"/>
        </w:numPr>
        <w:spacing w:line="240" w:lineRule="auto"/>
        <w:rPr>
          <w:rFonts w:asciiTheme="majorBidi" w:hAnsiTheme="majorBidi" w:cstheme="majorBidi"/>
          <w:sz w:val="24"/>
          <w:szCs w:val="24"/>
        </w:rPr>
      </w:pPr>
      <w:r w:rsidRPr="00D74017">
        <w:rPr>
          <w:rFonts w:asciiTheme="majorBidi" w:hAnsiTheme="majorBidi" w:cstheme="majorBidi"/>
          <w:sz w:val="24"/>
          <w:szCs w:val="24"/>
        </w:rPr>
        <w:t>Quality assurance plan with measurable metrics and test scenarios</w:t>
      </w:r>
    </w:p>
    <w:p w14:paraId="04DCB800" w14:textId="202981D5" w:rsidR="0017296A" w:rsidRPr="00D74017" w:rsidRDefault="00000000" w:rsidP="00D74017">
      <w:pPr>
        <w:pStyle w:val="ListParagraph"/>
        <w:numPr>
          <w:ilvl w:val="0"/>
          <w:numId w:val="13"/>
        </w:numPr>
        <w:spacing w:line="240" w:lineRule="auto"/>
        <w:rPr>
          <w:rFonts w:asciiTheme="majorBidi" w:hAnsiTheme="majorBidi" w:cstheme="majorBidi"/>
          <w:sz w:val="24"/>
          <w:szCs w:val="24"/>
        </w:rPr>
      </w:pPr>
      <w:r w:rsidRPr="00D74017">
        <w:rPr>
          <w:rFonts w:asciiTheme="majorBidi" w:hAnsiTheme="majorBidi" w:cstheme="majorBidi"/>
          <w:sz w:val="24"/>
          <w:szCs w:val="24"/>
        </w:rPr>
        <w:t>Version control with shared project storage to maintain consistent artifacts</w:t>
      </w:r>
    </w:p>
    <w:p w14:paraId="228B7DC4" w14:textId="77777777" w:rsidR="0017296A" w:rsidRDefault="00000000">
      <w:pPr>
        <w:pStyle w:val="Heading2"/>
      </w:pPr>
      <w:r>
        <w:t>6.1 Work breakdown structure</w:t>
      </w:r>
    </w:p>
    <w:p w14:paraId="190E6FAD" w14:textId="582658D9" w:rsidR="0017296A" w:rsidRPr="00F066D8" w:rsidRDefault="00000000" w:rsidP="0047332F">
      <w:pPr>
        <w:spacing w:line="240" w:lineRule="auto"/>
        <w:rPr>
          <w:rFonts w:asciiTheme="majorBidi" w:hAnsiTheme="majorBidi" w:cstheme="majorBidi"/>
          <w:sz w:val="24"/>
          <w:szCs w:val="24"/>
        </w:rPr>
      </w:pPr>
      <w:r w:rsidRPr="00F066D8">
        <w:rPr>
          <w:rFonts w:asciiTheme="majorBidi" w:hAnsiTheme="majorBidi" w:cstheme="majorBidi"/>
          <w:sz w:val="24"/>
          <w:szCs w:val="24"/>
        </w:rPr>
        <w:t>We organized the project into four major workstreams. Solution management covers scope, configuration approach, and audit requirements. Platform and setup covers initialization, folder preparation, and error handling conventions. Order processing pipeline covers intake, parsing, business rules, attachments, Excel updates, follow up emails, and outcome routing. Quality, testing, and rollout covers test planning, validation, and delivery artifacts.</w:t>
      </w:r>
    </w:p>
    <w:p w14:paraId="59DEEFE0" w14:textId="77777777" w:rsidR="0017296A" w:rsidRPr="00F066D8" w:rsidRDefault="00000000" w:rsidP="00F066D8">
      <w:pPr>
        <w:spacing w:line="240" w:lineRule="auto"/>
        <w:rPr>
          <w:rFonts w:asciiTheme="majorBidi" w:hAnsiTheme="majorBidi" w:cstheme="majorBidi"/>
          <w:sz w:val="24"/>
          <w:szCs w:val="24"/>
        </w:rPr>
      </w:pPr>
      <w:r w:rsidRPr="00F066D8">
        <w:rPr>
          <w:rFonts w:asciiTheme="majorBidi" w:hAnsiTheme="majorBidi" w:cstheme="majorBidi"/>
          <w:sz w:val="24"/>
          <w:szCs w:val="24"/>
        </w:rPr>
        <w:t>The complete work breakdown structure is included in Annex A.</w:t>
      </w:r>
    </w:p>
    <w:p w14:paraId="58A54EC6" w14:textId="77777777" w:rsidR="0017296A" w:rsidRDefault="00000000">
      <w:pPr>
        <w:pStyle w:val="Heading2"/>
      </w:pPr>
      <w:r>
        <w:t>6.2 Schedule plan and resource allocation</w:t>
      </w:r>
    </w:p>
    <w:p w14:paraId="1F536AE5" w14:textId="522B534C" w:rsidR="0017296A" w:rsidRPr="006E2B1B" w:rsidRDefault="00000000" w:rsidP="0047332F">
      <w:pPr>
        <w:spacing w:line="240" w:lineRule="auto"/>
        <w:rPr>
          <w:rFonts w:asciiTheme="majorBidi" w:hAnsiTheme="majorBidi" w:cstheme="majorBidi"/>
          <w:sz w:val="24"/>
          <w:szCs w:val="24"/>
        </w:rPr>
      </w:pPr>
      <w:r w:rsidRPr="006E2B1B">
        <w:rPr>
          <w:rFonts w:asciiTheme="majorBidi" w:hAnsiTheme="majorBidi" w:cstheme="majorBidi"/>
          <w:sz w:val="24"/>
          <w:szCs w:val="24"/>
        </w:rPr>
        <w:t>We planned work from 1 November 2025 to 24 December 2025. We aligned design and modeling early, then focused on workflow development, then dedicated time for testing, documentation, and presentation preparation.</w:t>
      </w:r>
    </w:p>
    <w:p w14:paraId="5E38A77C" w14:textId="074E3A86" w:rsidR="0017296A" w:rsidRDefault="00000000" w:rsidP="006E2B1B">
      <w:pPr>
        <w:spacing w:line="240" w:lineRule="auto"/>
        <w:rPr>
          <w:rFonts w:asciiTheme="majorBidi" w:hAnsiTheme="majorBidi" w:cstheme="majorBidi"/>
          <w:sz w:val="24"/>
          <w:szCs w:val="24"/>
        </w:rPr>
      </w:pPr>
      <w:r w:rsidRPr="006E2B1B">
        <w:rPr>
          <w:rFonts w:asciiTheme="majorBidi" w:hAnsiTheme="majorBidi" w:cstheme="majorBidi"/>
          <w:sz w:val="24"/>
          <w:szCs w:val="24"/>
        </w:rPr>
        <w:t xml:space="preserve">We assigned roles based on strengths. </w:t>
      </w:r>
      <w:r w:rsidR="00F364B4">
        <w:rPr>
          <w:rFonts w:asciiTheme="majorBidi" w:hAnsiTheme="majorBidi" w:cstheme="majorBidi"/>
          <w:sz w:val="24"/>
          <w:szCs w:val="24"/>
        </w:rPr>
        <w:t>Mahmoud</w:t>
      </w:r>
      <w:r w:rsidRPr="006E2B1B">
        <w:rPr>
          <w:rFonts w:asciiTheme="majorBidi" w:hAnsiTheme="majorBidi" w:cstheme="majorBidi"/>
          <w:sz w:val="24"/>
          <w:szCs w:val="24"/>
        </w:rPr>
        <w:t xml:space="preserve"> handled project management and report and slides. Essam handled requirements and stakeholders. Zafar handled SysML modeling. </w:t>
      </w:r>
      <w:r w:rsidR="00FC1512">
        <w:rPr>
          <w:rFonts w:asciiTheme="majorBidi" w:hAnsiTheme="majorBidi" w:cstheme="majorBidi"/>
          <w:sz w:val="24"/>
          <w:szCs w:val="24"/>
        </w:rPr>
        <w:t>Sakka</w:t>
      </w:r>
      <w:r w:rsidR="00DB5A47">
        <w:rPr>
          <w:rFonts w:asciiTheme="majorBidi" w:hAnsiTheme="majorBidi" w:cstheme="majorBidi"/>
          <w:sz w:val="24"/>
          <w:szCs w:val="24"/>
        </w:rPr>
        <w:t xml:space="preserve"> </w:t>
      </w:r>
      <w:r w:rsidRPr="006E2B1B">
        <w:rPr>
          <w:rFonts w:asciiTheme="majorBidi" w:hAnsiTheme="majorBidi" w:cstheme="majorBidi"/>
          <w:sz w:val="24"/>
          <w:szCs w:val="24"/>
        </w:rPr>
        <w:t>handled UiPath development and testing. The Gantt chart and the resource allocation table are included in Annex B.</w:t>
      </w:r>
    </w:p>
    <w:p w14:paraId="7CCBF8D6" w14:textId="77777777" w:rsidR="0047332F" w:rsidRPr="006E2B1B" w:rsidRDefault="0047332F" w:rsidP="006E2B1B">
      <w:pPr>
        <w:spacing w:line="240" w:lineRule="auto"/>
        <w:rPr>
          <w:rFonts w:asciiTheme="majorBidi" w:hAnsiTheme="majorBidi" w:cstheme="majorBidi"/>
          <w:sz w:val="24"/>
          <w:szCs w:val="24"/>
        </w:rPr>
      </w:pPr>
    </w:p>
    <w:p w14:paraId="3E7E2726" w14:textId="77777777" w:rsidR="0017296A" w:rsidRDefault="00000000">
      <w:pPr>
        <w:pStyle w:val="Heading2"/>
      </w:pPr>
      <w:r>
        <w:t>6.3 Modeling approach</w:t>
      </w:r>
    </w:p>
    <w:p w14:paraId="08B0B440" w14:textId="77777777" w:rsidR="0017296A" w:rsidRDefault="00000000" w:rsidP="00A44A23">
      <w:pPr>
        <w:spacing w:line="240" w:lineRule="auto"/>
        <w:rPr>
          <w:rFonts w:asciiTheme="majorBidi" w:hAnsiTheme="majorBidi" w:cstheme="majorBidi"/>
          <w:sz w:val="24"/>
          <w:szCs w:val="24"/>
        </w:rPr>
      </w:pPr>
      <w:r w:rsidRPr="00A44A23">
        <w:rPr>
          <w:rFonts w:asciiTheme="majorBidi" w:hAnsiTheme="majorBidi" w:cstheme="majorBidi"/>
          <w:sz w:val="24"/>
          <w:szCs w:val="24"/>
        </w:rPr>
        <w:t>We modeled the system with SysML to ensure consistent understanding across stakeholders and to support traceability. We use two structure diagrams, a block definition diagram and an internal block diagram. We use two behavior diagrams, a use case diagram and a sequence diagram. We also provide a requirements diagram that traces key requirements to the main blocks. All diagrams are included in Annex D.</w:t>
      </w:r>
    </w:p>
    <w:p w14:paraId="11B647DE" w14:textId="77777777" w:rsidR="0076726E" w:rsidRPr="00A44A23" w:rsidRDefault="0076726E" w:rsidP="00A44A23">
      <w:pPr>
        <w:spacing w:line="240" w:lineRule="auto"/>
        <w:rPr>
          <w:rFonts w:asciiTheme="majorBidi" w:hAnsiTheme="majorBidi" w:cstheme="majorBidi"/>
          <w:sz w:val="24"/>
          <w:szCs w:val="24"/>
        </w:rPr>
      </w:pPr>
    </w:p>
    <w:p w14:paraId="7DFFADC0" w14:textId="77777777" w:rsidR="0017296A" w:rsidRDefault="00000000">
      <w:pPr>
        <w:pStyle w:val="Heading1"/>
      </w:pPr>
      <w:r>
        <w:lastRenderedPageBreak/>
        <w:t>7 Challenges, Issues, and Risks</w:t>
      </w:r>
    </w:p>
    <w:p w14:paraId="6CC6AE68" w14:textId="5811D47D" w:rsidR="0017296A" w:rsidRPr="00A26A1A" w:rsidRDefault="00000000" w:rsidP="00561439">
      <w:pPr>
        <w:spacing w:line="240" w:lineRule="auto"/>
        <w:rPr>
          <w:rFonts w:asciiTheme="majorBidi" w:hAnsiTheme="majorBidi" w:cstheme="majorBidi"/>
          <w:sz w:val="24"/>
          <w:szCs w:val="24"/>
        </w:rPr>
      </w:pPr>
      <w:r w:rsidRPr="00A26A1A">
        <w:rPr>
          <w:rFonts w:asciiTheme="majorBidi" w:hAnsiTheme="majorBidi" w:cstheme="majorBidi"/>
          <w:sz w:val="24"/>
          <w:szCs w:val="24"/>
        </w:rPr>
        <w:t>Email orders are not guaranteed to be fully structured. Variations in how users write product lines are a major source of ambiguity. Another challenge is safe interaction with local files that can be locked by Excel or by other processes. We also need consistent folder routing to avoid duplicate work and to provide a clear operational view.</w:t>
      </w:r>
    </w:p>
    <w:p w14:paraId="19BA44A5" w14:textId="3F11AC95" w:rsidR="0017296A" w:rsidRPr="00A26A1A" w:rsidRDefault="00000000" w:rsidP="00561439">
      <w:pPr>
        <w:spacing w:line="240" w:lineRule="auto"/>
        <w:rPr>
          <w:rFonts w:asciiTheme="majorBidi" w:hAnsiTheme="majorBidi" w:cstheme="majorBidi"/>
          <w:sz w:val="24"/>
          <w:szCs w:val="24"/>
        </w:rPr>
      </w:pPr>
      <w:r w:rsidRPr="00A26A1A">
        <w:rPr>
          <w:rFonts w:asciiTheme="majorBidi" w:hAnsiTheme="majorBidi" w:cstheme="majorBidi"/>
          <w:sz w:val="24"/>
          <w:szCs w:val="24"/>
        </w:rPr>
        <w:t>We created a risk management plan with eleven identified risks and defined response strategies. Major risks include false positives where non order emails match keywords, false negatives where real orders are missed due to limited keywords, parsing ambiguity that leads to incorrect quantities or prices, duplicate processing when unread state changes unexpectedly, file locking on the restock spreadsheet, and attachment save issues due to missing permissions or invalid paths.</w:t>
      </w:r>
    </w:p>
    <w:p w14:paraId="7CF74DC4" w14:textId="24169C8F" w:rsidR="0017296A" w:rsidRPr="00A26A1A" w:rsidRDefault="00000000" w:rsidP="00561439">
      <w:pPr>
        <w:spacing w:line="240" w:lineRule="auto"/>
        <w:rPr>
          <w:rFonts w:asciiTheme="majorBidi" w:hAnsiTheme="majorBidi" w:cstheme="majorBidi"/>
          <w:sz w:val="24"/>
          <w:szCs w:val="24"/>
        </w:rPr>
      </w:pPr>
      <w:r w:rsidRPr="00A26A1A">
        <w:rPr>
          <w:rFonts w:asciiTheme="majorBidi" w:hAnsiTheme="majorBidi" w:cstheme="majorBidi"/>
          <w:sz w:val="24"/>
          <w:szCs w:val="24"/>
        </w:rPr>
        <w:t>We mitigate these risks by using configuration driven keyword lists, using OnlyProcessUnreadEmails by default, validating extracted numeric values, isolating each email so one failure does not break the whole run, and routing uncertain cases to NeedInfo. We also save attachments with deterministic folder naming based on OrderID and we maintain a consistent log record for each processed email.</w:t>
      </w:r>
    </w:p>
    <w:p w14:paraId="366F6392" w14:textId="77777777" w:rsidR="0017296A" w:rsidRPr="00A26A1A" w:rsidRDefault="00000000" w:rsidP="00A26A1A">
      <w:pPr>
        <w:spacing w:line="240" w:lineRule="auto"/>
        <w:rPr>
          <w:rFonts w:asciiTheme="majorBidi" w:hAnsiTheme="majorBidi" w:cstheme="majorBidi"/>
          <w:sz w:val="24"/>
          <w:szCs w:val="24"/>
        </w:rPr>
      </w:pPr>
      <w:r w:rsidRPr="00A26A1A">
        <w:rPr>
          <w:rFonts w:asciiTheme="majorBidi" w:hAnsiTheme="majorBidi" w:cstheme="majorBidi"/>
          <w:sz w:val="24"/>
          <w:szCs w:val="24"/>
        </w:rPr>
        <w:t>The complete risk management plan is included in Annex C.</w:t>
      </w:r>
    </w:p>
    <w:p w14:paraId="6A4BAC2E" w14:textId="77777777" w:rsidR="0017296A" w:rsidRDefault="00000000">
      <w:pPr>
        <w:pStyle w:val="Heading1"/>
      </w:pPr>
      <w:r>
        <w:t>8 Quality Assurance Plan</w:t>
      </w:r>
    </w:p>
    <w:p w14:paraId="0C8DE3D9" w14:textId="1280D7EB" w:rsidR="0017296A" w:rsidRPr="00842252" w:rsidRDefault="00000000" w:rsidP="00561439">
      <w:pPr>
        <w:spacing w:line="240" w:lineRule="auto"/>
        <w:rPr>
          <w:rFonts w:asciiTheme="majorBidi" w:hAnsiTheme="majorBidi" w:cstheme="majorBidi"/>
          <w:sz w:val="24"/>
          <w:szCs w:val="24"/>
        </w:rPr>
      </w:pPr>
      <w:r w:rsidRPr="00842252">
        <w:rPr>
          <w:rFonts w:asciiTheme="majorBidi" w:hAnsiTheme="majorBidi" w:cstheme="majorBidi"/>
          <w:sz w:val="24"/>
          <w:szCs w:val="24"/>
        </w:rPr>
        <w:t>We verify the solution with both functional tests and measurable quality metrics. Our testing covers the supported input formats, typical success paths, and expected failure paths such as NeedInfo routing and Failed routing. We also test file handling, Excel updates, and folder movements in Outlook.</w:t>
      </w:r>
    </w:p>
    <w:p w14:paraId="3A6AADA9" w14:textId="77777777" w:rsidR="0017296A" w:rsidRPr="00842252" w:rsidRDefault="00000000" w:rsidP="00842252">
      <w:pPr>
        <w:spacing w:line="240" w:lineRule="auto"/>
        <w:rPr>
          <w:rFonts w:asciiTheme="majorBidi" w:hAnsiTheme="majorBidi" w:cstheme="majorBidi"/>
          <w:sz w:val="24"/>
          <w:szCs w:val="24"/>
        </w:rPr>
      </w:pPr>
      <w:r w:rsidRPr="00842252">
        <w:rPr>
          <w:rFonts w:asciiTheme="majorBidi" w:hAnsiTheme="majorBidi" w:cstheme="majorBidi"/>
          <w:sz w:val="24"/>
          <w:szCs w:val="24"/>
        </w:rPr>
        <w:t>We defined two quality metrics that we will measure during a two week observation period. During this period we will read about 50 emails and we expect about 40 of them to be real order emails.</w:t>
      </w:r>
    </w:p>
    <w:p w14:paraId="2994FE38" w14:textId="77777777" w:rsidR="0017296A" w:rsidRDefault="00000000">
      <w:pPr>
        <w:pStyle w:val="Heading2"/>
      </w:pPr>
      <w:r>
        <w:t>8.1 Metric 1 Order extraction accuracy</w:t>
      </w:r>
    </w:p>
    <w:p w14:paraId="2583B514" w14:textId="77777777" w:rsidR="0017296A" w:rsidRPr="003778EE" w:rsidRDefault="00000000" w:rsidP="00706164">
      <w:pPr>
        <w:spacing w:line="240" w:lineRule="auto"/>
        <w:rPr>
          <w:rFonts w:asciiTheme="majorBidi" w:hAnsiTheme="majorBidi" w:cstheme="majorBidi"/>
          <w:b/>
          <w:bCs/>
          <w:sz w:val="24"/>
          <w:szCs w:val="24"/>
        </w:rPr>
      </w:pPr>
      <w:r w:rsidRPr="003778EE">
        <w:rPr>
          <w:rFonts w:asciiTheme="majorBidi" w:hAnsiTheme="majorBidi" w:cstheme="majorBidi"/>
          <w:b/>
          <w:bCs/>
          <w:sz w:val="24"/>
          <w:szCs w:val="24"/>
        </w:rPr>
        <w:t>Measurement function</w:t>
      </w:r>
    </w:p>
    <w:p w14:paraId="02F0D391" w14:textId="75A8199C" w:rsidR="0017296A" w:rsidRPr="00706164" w:rsidRDefault="00000000" w:rsidP="00196E40">
      <w:pPr>
        <w:spacing w:line="240" w:lineRule="auto"/>
        <w:rPr>
          <w:rFonts w:asciiTheme="majorBidi" w:hAnsiTheme="majorBidi" w:cstheme="majorBidi"/>
          <w:sz w:val="24"/>
          <w:szCs w:val="24"/>
        </w:rPr>
      </w:pPr>
      <w:r w:rsidRPr="00706164">
        <w:rPr>
          <w:rFonts w:asciiTheme="majorBidi" w:hAnsiTheme="majorBidi" w:cstheme="majorBidi"/>
          <w:sz w:val="24"/>
          <w:szCs w:val="24"/>
        </w:rPr>
        <w:t>Accuracy equals the number of order emails where all extracted fields are correct for every line, divided by the total number of true order emails processed. An email is counted as correct only when ProductName, Quantity, and UnitPrice match the ground truth for every extracted line.</w:t>
      </w:r>
    </w:p>
    <w:p w14:paraId="6BF11393" w14:textId="77777777" w:rsidR="0017296A" w:rsidRPr="003778EE" w:rsidRDefault="00000000" w:rsidP="00706164">
      <w:pPr>
        <w:spacing w:line="240" w:lineRule="auto"/>
        <w:rPr>
          <w:rFonts w:asciiTheme="majorBidi" w:hAnsiTheme="majorBidi" w:cstheme="majorBidi"/>
          <w:b/>
          <w:bCs/>
          <w:sz w:val="24"/>
          <w:szCs w:val="24"/>
        </w:rPr>
      </w:pPr>
      <w:r w:rsidRPr="003778EE">
        <w:rPr>
          <w:rFonts w:asciiTheme="majorBidi" w:hAnsiTheme="majorBidi" w:cstheme="majorBidi"/>
          <w:b/>
          <w:bCs/>
          <w:sz w:val="24"/>
          <w:szCs w:val="24"/>
        </w:rPr>
        <w:t>Stakeholder needs addressed</w:t>
      </w:r>
    </w:p>
    <w:p w14:paraId="120E5ACC" w14:textId="1E411C9D" w:rsidR="0017296A" w:rsidRDefault="00000000" w:rsidP="00EE0F15">
      <w:pPr>
        <w:spacing w:line="240" w:lineRule="auto"/>
        <w:rPr>
          <w:rFonts w:asciiTheme="majorBidi" w:hAnsiTheme="majorBidi" w:cstheme="majorBidi"/>
          <w:sz w:val="24"/>
          <w:szCs w:val="24"/>
        </w:rPr>
      </w:pPr>
      <w:r w:rsidRPr="00706164">
        <w:rPr>
          <w:rFonts w:asciiTheme="majorBidi" w:hAnsiTheme="majorBidi" w:cstheme="majorBidi"/>
          <w:sz w:val="24"/>
          <w:szCs w:val="24"/>
        </w:rPr>
        <w:t>This metric supports the needs of the order processing clerk and the inventory team by reducing manual corrections and preventing incorrect restock updates. It supports the needs of customers by ensuring correct confirmation content.</w:t>
      </w:r>
    </w:p>
    <w:p w14:paraId="2338B186" w14:textId="77777777" w:rsidR="00913C68" w:rsidRDefault="00913C68" w:rsidP="00EE0F15">
      <w:pPr>
        <w:spacing w:line="240" w:lineRule="auto"/>
        <w:rPr>
          <w:rFonts w:asciiTheme="majorBidi" w:hAnsiTheme="majorBidi" w:cstheme="majorBidi"/>
          <w:sz w:val="24"/>
          <w:szCs w:val="24"/>
        </w:rPr>
      </w:pPr>
    </w:p>
    <w:p w14:paraId="65B7574F" w14:textId="77777777" w:rsidR="00913C68" w:rsidRPr="00706164" w:rsidRDefault="00913C68" w:rsidP="00EE0F15">
      <w:pPr>
        <w:spacing w:line="240" w:lineRule="auto"/>
        <w:rPr>
          <w:rFonts w:asciiTheme="majorBidi" w:hAnsiTheme="majorBidi" w:cstheme="majorBidi"/>
          <w:sz w:val="24"/>
          <w:szCs w:val="24"/>
        </w:rPr>
      </w:pPr>
    </w:p>
    <w:p w14:paraId="4BBE0166" w14:textId="77777777" w:rsidR="0017296A" w:rsidRPr="003778EE" w:rsidRDefault="00000000" w:rsidP="00706164">
      <w:pPr>
        <w:spacing w:line="240" w:lineRule="auto"/>
        <w:rPr>
          <w:rFonts w:asciiTheme="majorBidi" w:hAnsiTheme="majorBidi" w:cstheme="majorBidi"/>
          <w:b/>
          <w:bCs/>
          <w:sz w:val="24"/>
          <w:szCs w:val="24"/>
        </w:rPr>
      </w:pPr>
      <w:r w:rsidRPr="003778EE">
        <w:rPr>
          <w:rFonts w:asciiTheme="majorBidi" w:hAnsiTheme="majorBidi" w:cstheme="majorBidi"/>
          <w:b/>
          <w:bCs/>
          <w:sz w:val="24"/>
          <w:szCs w:val="24"/>
        </w:rPr>
        <w:lastRenderedPageBreak/>
        <w:t>Quality attributes</w:t>
      </w:r>
    </w:p>
    <w:p w14:paraId="22B7DF54" w14:textId="42F3690F" w:rsidR="0017296A" w:rsidRPr="00706164" w:rsidRDefault="00000000" w:rsidP="00EE0F15">
      <w:pPr>
        <w:spacing w:line="240" w:lineRule="auto"/>
        <w:rPr>
          <w:rFonts w:asciiTheme="majorBidi" w:hAnsiTheme="majorBidi" w:cstheme="majorBidi"/>
          <w:sz w:val="24"/>
          <w:szCs w:val="24"/>
        </w:rPr>
      </w:pPr>
      <w:r w:rsidRPr="00706164">
        <w:rPr>
          <w:rFonts w:asciiTheme="majorBidi" w:hAnsiTheme="majorBidi" w:cstheme="majorBidi"/>
          <w:sz w:val="24"/>
          <w:szCs w:val="24"/>
        </w:rPr>
        <w:t>Correctness, reliability, and maintainability. High accuracy also improves trust, which reduces manual oversight.</w:t>
      </w:r>
    </w:p>
    <w:p w14:paraId="02FF4C19" w14:textId="77777777" w:rsidR="0017296A" w:rsidRPr="003778EE" w:rsidRDefault="00000000" w:rsidP="00706164">
      <w:pPr>
        <w:spacing w:line="240" w:lineRule="auto"/>
        <w:rPr>
          <w:rFonts w:asciiTheme="majorBidi" w:hAnsiTheme="majorBidi" w:cstheme="majorBidi"/>
          <w:b/>
          <w:bCs/>
          <w:sz w:val="24"/>
          <w:szCs w:val="24"/>
        </w:rPr>
      </w:pPr>
      <w:r w:rsidRPr="003778EE">
        <w:rPr>
          <w:rFonts w:asciiTheme="majorBidi" w:hAnsiTheme="majorBidi" w:cstheme="majorBidi"/>
          <w:b/>
          <w:bCs/>
          <w:sz w:val="24"/>
          <w:szCs w:val="24"/>
        </w:rPr>
        <w:t>Data collection scenario</w:t>
      </w:r>
    </w:p>
    <w:p w14:paraId="1716FF80" w14:textId="77777777" w:rsidR="0017296A" w:rsidRPr="00706164" w:rsidRDefault="00000000" w:rsidP="00706164">
      <w:pPr>
        <w:spacing w:line="240" w:lineRule="auto"/>
        <w:rPr>
          <w:rFonts w:asciiTheme="majorBidi" w:hAnsiTheme="majorBidi" w:cstheme="majorBidi"/>
          <w:sz w:val="24"/>
          <w:szCs w:val="24"/>
        </w:rPr>
      </w:pPr>
      <w:r w:rsidRPr="00706164">
        <w:rPr>
          <w:rFonts w:asciiTheme="majorBidi" w:hAnsiTheme="majorBidi" w:cstheme="majorBidi"/>
          <w:sz w:val="24"/>
          <w:szCs w:val="24"/>
        </w:rPr>
        <w:t>Over two weeks we process 50 emails and we manually label 40 of them as true order emails. We then compare the robot output for each order email against the labeled ground truth and compute the accuracy value.</w:t>
      </w:r>
    </w:p>
    <w:p w14:paraId="68548F9E" w14:textId="77777777" w:rsidR="0017296A" w:rsidRDefault="00000000">
      <w:pPr>
        <w:pStyle w:val="Heading2"/>
      </w:pPr>
      <w:r>
        <w:t>8.2 Metric 2 NeedInfo rate</w:t>
      </w:r>
    </w:p>
    <w:p w14:paraId="4C8A9DB5" w14:textId="77777777" w:rsidR="0017296A" w:rsidRPr="00CC0472" w:rsidRDefault="00000000" w:rsidP="00CC0472">
      <w:pPr>
        <w:spacing w:line="240" w:lineRule="auto"/>
        <w:rPr>
          <w:rFonts w:asciiTheme="majorBidi" w:hAnsiTheme="majorBidi" w:cstheme="majorBidi"/>
          <w:b/>
          <w:bCs/>
          <w:sz w:val="24"/>
          <w:szCs w:val="24"/>
        </w:rPr>
      </w:pPr>
      <w:r w:rsidRPr="00CC0472">
        <w:rPr>
          <w:rFonts w:asciiTheme="majorBidi" w:hAnsiTheme="majorBidi" w:cstheme="majorBidi"/>
          <w:b/>
          <w:bCs/>
          <w:sz w:val="24"/>
          <w:szCs w:val="24"/>
        </w:rPr>
        <w:t>Measurement function</w:t>
      </w:r>
    </w:p>
    <w:p w14:paraId="5426FEF2" w14:textId="5287C712" w:rsidR="00CC0472" w:rsidRPr="00CC0472" w:rsidRDefault="00000000" w:rsidP="00CF2F76">
      <w:pPr>
        <w:spacing w:line="240" w:lineRule="auto"/>
        <w:rPr>
          <w:rFonts w:asciiTheme="majorBidi" w:hAnsiTheme="majorBidi" w:cstheme="majorBidi"/>
          <w:sz w:val="24"/>
          <w:szCs w:val="24"/>
        </w:rPr>
      </w:pPr>
      <w:r w:rsidRPr="00CC0472">
        <w:rPr>
          <w:rFonts w:asciiTheme="majorBidi" w:hAnsiTheme="majorBidi" w:cstheme="majorBidi"/>
          <w:sz w:val="24"/>
          <w:szCs w:val="24"/>
        </w:rPr>
        <w:t>NeedInfo rate equals the number of emails moved to the NeedInfo folder divided by the total number of emails read during the measurement period. We use all emails read as the denominator to reflect operational load and inbox quality.</w:t>
      </w:r>
    </w:p>
    <w:p w14:paraId="5C6C60C2" w14:textId="77777777" w:rsidR="0017296A" w:rsidRPr="00CC0472" w:rsidRDefault="00000000" w:rsidP="00CC0472">
      <w:pPr>
        <w:spacing w:line="240" w:lineRule="auto"/>
        <w:rPr>
          <w:rFonts w:asciiTheme="majorBidi" w:hAnsiTheme="majorBidi" w:cstheme="majorBidi"/>
          <w:b/>
          <w:bCs/>
          <w:sz w:val="24"/>
          <w:szCs w:val="24"/>
        </w:rPr>
      </w:pPr>
      <w:r w:rsidRPr="00CC0472">
        <w:rPr>
          <w:rFonts w:asciiTheme="majorBidi" w:hAnsiTheme="majorBidi" w:cstheme="majorBidi"/>
          <w:b/>
          <w:bCs/>
          <w:sz w:val="24"/>
          <w:szCs w:val="24"/>
        </w:rPr>
        <w:t>Stakeholder needs addressed</w:t>
      </w:r>
    </w:p>
    <w:p w14:paraId="6A46E393" w14:textId="3DECE2D8" w:rsidR="0017296A" w:rsidRPr="00CC0472" w:rsidRDefault="00000000" w:rsidP="00CF2F76">
      <w:pPr>
        <w:spacing w:line="240" w:lineRule="auto"/>
        <w:rPr>
          <w:rFonts w:asciiTheme="majorBidi" w:hAnsiTheme="majorBidi" w:cstheme="majorBidi"/>
          <w:sz w:val="24"/>
          <w:szCs w:val="24"/>
        </w:rPr>
      </w:pPr>
      <w:r w:rsidRPr="00CC0472">
        <w:rPr>
          <w:rFonts w:asciiTheme="majorBidi" w:hAnsiTheme="majorBidi" w:cstheme="majorBidi"/>
          <w:sz w:val="24"/>
          <w:szCs w:val="24"/>
        </w:rPr>
        <w:t>This metric supports the order processing clerk and operations manager by showing how often the robot requires human intervention. It also supports customers by ensuring that unclear orders are detected and addressed quickly.</w:t>
      </w:r>
    </w:p>
    <w:p w14:paraId="3C955EFC" w14:textId="77777777" w:rsidR="0017296A" w:rsidRPr="00CC0472" w:rsidRDefault="00000000" w:rsidP="00CC0472">
      <w:pPr>
        <w:spacing w:line="240" w:lineRule="auto"/>
        <w:rPr>
          <w:rFonts w:asciiTheme="majorBidi" w:hAnsiTheme="majorBidi" w:cstheme="majorBidi"/>
          <w:b/>
          <w:bCs/>
          <w:sz w:val="24"/>
          <w:szCs w:val="24"/>
        </w:rPr>
      </w:pPr>
      <w:r w:rsidRPr="00CC0472">
        <w:rPr>
          <w:rFonts w:asciiTheme="majorBidi" w:hAnsiTheme="majorBidi" w:cstheme="majorBidi"/>
          <w:b/>
          <w:bCs/>
          <w:sz w:val="24"/>
          <w:szCs w:val="24"/>
        </w:rPr>
        <w:t>Quality attributes</w:t>
      </w:r>
    </w:p>
    <w:p w14:paraId="7A3FD5B6" w14:textId="43C74220" w:rsidR="0017296A" w:rsidRPr="00CC0472" w:rsidRDefault="00000000" w:rsidP="00CF2F76">
      <w:pPr>
        <w:spacing w:line="240" w:lineRule="auto"/>
        <w:rPr>
          <w:rFonts w:asciiTheme="majorBidi" w:hAnsiTheme="majorBidi" w:cstheme="majorBidi"/>
          <w:sz w:val="24"/>
          <w:szCs w:val="24"/>
        </w:rPr>
      </w:pPr>
      <w:r w:rsidRPr="00CC0472">
        <w:rPr>
          <w:rFonts w:asciiTheme="majorBidi" w:hAnsiTheme="majorBidi" w:cstheme="majorBidi"/>
          <w:sz w:val="24"/>
          <w:szCs w:val="24"/>
        </w:rPr>
        <w:t>Usability, robustness, and operational efficiency.</w:t>
      </w:r>
    </w:p>
    <w:p w14:paraId="7DF6970E" w14:textId="77777777" w:rsidR="0017296A" w:rsidRPr="00CC0472" w:rsidRDefault="00000000" w:rsidP="00CC0472">
      <w:pPr>
        <w:spacing w:line="240" w:lineRule="auto"/>
        <w:rPr>
          <w:rFonts w:asciiTheme="majorBidi" w:hAnsiTheme="majorBidi" w:cstheme="majorBidi"/>
          <w:b/>
          <w:bCs/>
          <w:sz w:val="24"/>
          <w:szCs w:val="24"/>
        </w:rPr>
      </w:pPr>
      <w:r w:rsidRPr="00CC0472">
        <w:rPr>
          <w:rFonts w:asciiTheme="majorBidi" w:hAnsiTheme="majorBidi" w:cstheme="majorBidi"/>
          <w:b/>
          <w:bCs/>
          <w:sz w:val="24"/>
          <w:szCs w:val="24"/>
        </w:rPr>
        <w:t>Data collection scenario</w:t>
      </w:r>
    </w:p>
    <w:p w14:paraId="780E02AC" w14:textId="77777777" w:rsidR="0017296A" w:rsidRPr="00CC0472" w:rsidRDefault="00000000" w:rsidP="00CC0472">
      <w:pPr>
        <w:spacing w:line="240" w:lineRule="auto"/>
        <w:rPr>
          <w:rFonts w:asciiTheme="majorBidi" w:hAnsiTheme="majorBidi" w:cstheme="majorBidi"/>
          <w:sz w:val="24"/>
          <w:szCs w:val="24"/>
        </w:rPr>
      </w:pPr>
      <w:r w:rsidRPr="00CC0472">
        <w:rPr>
          <w:rFonts w:asciiTheme="majorBidi" w:hAnsiTheme="majorBidi" w:cstheme="majorBidi"/>
          <w:sz w:val="24"/>
          <w:szCs w:val="24"/>
        </w:rPr>
        <w:t>Over two weeks we process 50 emails. We count how many are routed to NeedInfo and divide by 50 to compute the rate.</w:t>
      </w:r>
    </w:p>
    <w:p w14:paraId="4C8973CC" w14:textId="77777777" w:rsidR="0017296A" w:rsidRDefault="00000000">
      <w:pPr>
        <w:pStyle w:val="Heading1"/>
      </w:pPr>
      <w:r>
        <w:t>9 Implementation</w:t>
      </w:r>
    </w:p>
    <w:p w14:paraId="4DD041BD" w14:textId="4E408E4E" w:rsidR="0017296A" w:rsidRPr="008B1551" w:rsidRDefault="00000000" w:rsidP="00CF2F76">
      <w:pPr>
        <w:spacing w:line="240" w:lineRule="auto"/>
        <w:rPr>
          <w:rFonts w:asciiTheme="majorBidi" w:hAnsiTheme="majorBidi" w:cstheme="majorBidi"/>
          <w:sz w:val="24"/>
          <w:szCs w:val="24"/>
        </w:rPr>
      </w:pPr>
      <w:r w:rsidRPr="008B1551">
        <w:rPr>
          <w:rFonts w:asciiTheme="majorBidi" w:hAnsiTheme="majorBidi" w:cstheme="majorBidi"/>
          <w:sz w:val="24"/>
          <w:szCs w:val="24"/>
        </w:rPr>
        <w:t>We implemented the full workflow end to end in UiPath. We designed the workflow to be configuration driven and to process each email independently so that one failure does not stop the entire run.</w:t>
      </w:r>
    </w:p>
    <w:p w14:paraId="4976C60D" w14:textId="77777777" w:rsidR="0017296A" w:rsidRPr="008B1551" w:rsidRDefault="00000000" w:rsidP="008B1551">
      <w:pPr>
        <w:spacing w:line="240" w:lineRule="auto"/>
        <w:rPr>
          <w:rFonts w:asciiTheme="majorBidi" w:hAnsiTheme="majorBidi" w:cstheme="majorBidi"/>
          <w:sz w:val="24"/>
          <w:szCs w:val="24"/>
        </w:rPr>
      </w:pPr>
      <w:r w:rsidRPr="008B1551">
        <w:rPr>
          <w:rFonts w:asciiTheme="majorBidi" w:hAnsiTheme="majorBidi" w:cstheme="majorBidi"/>
          <w:sz w:val="24"/>
          <w:szCs w:val="24"/>
        </w:rPr>
        <w:t>We structured the automation into the following logical modules:</w:t>
      </w:r>
    </w:p>
    <w:p w14:paraId="6C98CB1E" w14:textId="3357FEE4" w:rsidR="0017296A" w:rsidRPr="004A742E" w:rsidRDefault="00000000" w:rsidP="004A742E">
      <w:pPr>
        <w:pStyle w:val="ListParagraph"/>
        <w:numPr>
          <w:ilvl w:val="0"/>
          <w:numId w:val="14"/>
        </w:numPr>
        <w:spacing w:line="240" w:lineRule="auto"/>
        <w:rPr>
          <w:rFonts w:asciiTheme="majorBidi" w:hAnsiTheme="majorBidi" w:cstheme="majorBidi"/>
          <w:sz w:val="24"/>
          <w:szCs w:val="24"/>
        </w:rPr>
      </w:pPr>
      <w:r w:rsidRPr="004A742E">
        <w:rPr>
          <w:rFonts w:asciiTheme="majorBidi" w:hAnsiTheme="majorBidi" w:cstheme="majorBidi"/>
          <w:sz w:val="24"/>
          <w:szCs w:val="24"/>
        </w:rPr>
        <w:t>Initialization and settings load</w:t>
      </w:r>
    </w:p>
    <w:p w14:paraId="3CB53B67" w14:textId="3EEDCE1A" w:rsidR="0017296A" w:rsidRPr="004A742E" w:rsidRDefault="00000000" w:rsidP="004A742E">
      <w:pPr>
        <w:pStyle w:val="ListParagraph"/>
        <w:numPr>
          <w:ilvl w:val="0"/>
          <w:numId w:val="14"/>
        </w:numPr>
        <w:spacing w:line="240" w:lineRule="auto"/>
        <w:rPr>
          <w:rFonts w:asciiTheme="majorBidi" w:hAnsiTheme="majorBidi" w:cstheme="majorBidi"/>
          <w:sz w:val="24"/>
          <w:szCs w:val="24"/>
        </w:rPr>
      </w:pPr>
      <w:r w:rsidRPr="004A742E">
        <w:rPr>
          <w:rFonts w:asciiTheme="majorBidi" w:hAnsiTheme="majorBidi" w:cstheme="majorBidi"/>
          <w:sz w:val="24"/>
          <w:szCs w:val="24"/>
        </w:rPr>
        <w:t>Email retrieval and filtering</w:t>
      </w:r>
    </w:p>
    <w:p w14:paraId="0FB4C1DA" w14:textId="19D511DD" w:rsidR="0017296A" w:rsidRPr="004A742E" w:rsidRDefault="00000000" w:rsidP="004A742E">
      <w:pPr>
        <w:pStyle w:val="ListParagraph"/>
        <w:numPr>
          <w:ilvl w:val="0"/>
          <w:numId w:val="14"/>
        </w:numPr>
        <w:spacing w:line="240" w:lineRule="auto"/>
        <w:rPr>
          <w:rFonts w:asciiTheme="majorBidi" w:hAnsiTheme="majorBidi" w:cstheme="majorBidi"/>
          <w:sz w:val="24"/>
          <w:szCs w:val="24"/>
        </w:rPr>
      </w:pPr>
      <w:r w:rsidRPr="004A742E">
        <w:rPr>
          <w:rFonts w:asciiTheme="majorBidi" w:hAnsiTheme="majorBidi" w:cstheme="majorBidi"/>
          <w:sz w:val="24"/>
          <w:szCs w:val="24"/>
        </w:rPr>
        <w:t>Order parsing and validation</w:t>
      </w:r>
    </w:p>
    <w:p w14:paraId="247D7D19" w14:textId="10162933" w:rsidR="0017296A" w:rsidRPr="004A742E" w:rsidRDefault="00000000" w:rsidP="004A742E">
      <w:pPr>
        <w:pStyle w:val="ListParagraph"/>
        <w:numPr>
          <w:ilvl w:val="0"/>
          <w:numId w:val="14"/>
        </w:numPr>
        <w:spacing w:line="240" w:lineRule="auto"/>
        <w:rPr>
          <w:rFonts w:asciiTheme="majorBidi" w:hAnsiTheme="majorBidi" w:cstheme="majorBidi"/>
          <w:sz w:val="24"/>
          <w:szCs w:val="24"/>
        </w:rPr>
      </w:pPr>
      <w:r w:rsidRPr="004A742E">
        <w:rPr>
          <w:rFonts w:asciiTheme="majorBidi" w:hAnsiTheme="majorBidi" w:cstheme="majorBidi"/>
          <w:sz w:val="24"/>
          <w:szCs w:val="24"/>
        </w:rPr>
        <w:t>Business rules for totals, priority, and delivery estimate</w:t>
      </w:r>
    </w:p>
    <w:p w14:paraId="7D34E4B2" w14:textId="0D14CB0E" w:rsidR="0017296A" w:rsidRPr="004A742E" w:rsidRDefault="00000000" w:rsidP="004A742E">
      <w:pPr>
        <w:pStyle w:val="ListParagraph"/>
        <w:numPr>
          <w:ilvl w:val="0"/>
          <w:numId w:val="14"/>
        </w:numPr>
        <w:spacing w:line="240" w:lineRule="auto"/>
        <w:rPr>
          <w:rFonts w:asciiTheme="majorBidi" w:hAnsiTheme="majorBidi" w:cstheme="majorBidi"/>
          <w:sz w:val="24"/>
          <w:szCs w:val="24"/>
        </w:rPr>
      </w:pPr>
      <w:r w:rsidRPr="004A742E">
        <w:rPr>
          <w:rFonts w:asciiTheme="majorBidi" w:hAnsiTheme="majorBidi" w:cstheme="majorBidi"/>
          <w:sz w:val="24"/>
          <w:szCs w:val="24"/>
        </w:rPr>
        <w:t>Attachment storage</w:t>
      </w:r>
    </w:p>
    <w:p w14:paraId="71367ED7" w14:textId="346A7717" w:rsidR="0017296A" w:rsidRPr="004A742E" w:rsidRDefault="00000000" w:rsidP="004A742E">
      <w:pPr>
        <w:pStyle w:val="ListParagraph"/>
        <w:numPr>
          <w:ilvl w:val="0"/>
          <w:numId w:val="14"/>
        </w:numPr>
        <w:spacing w:line="240" w:lineRule="auto"/>
        <w:rPr>
          <w:rFonts w:asciiTheme="majorBidi" w:hAnsiTheme="majorBidi" w:cstheme="majorBidi"/>
          <w:sz w:val="24"/>
          <w:szCs w:val="24"/>
        </w:rPr>
      </w:pPr>
      <w:r w:rsidRPr="004A742E">
        <w:rPr>
          <w:rFonts w:asciiTheme="majorBidi" w:hAnsiTheme="majorBidi" w:cstheme="majorBidi"/>
          <w:sz w:val="24"/>
          <w:szCs w:val="24"/>
        </w:rPr>
        <w:t>Restock spreadsheet update</w:t>
      </w:r>
    </w:p>
    <w:p w14:paraId="52ACF9D0" w14:textId="65E858C4" w:rsidR="0017296A" w:rsidRPr="004A742E" w:rsidRDefault="00000000" w:rsidP="004A742E">
      <w:pPr>
        <w:pStyle w:val="ListParagraph"/>
        <w:numPr>
          <w:ilvl w:val="0"/>
          <w:numId w:val="14"/>
        </w:numPr>
        <w:spacing w:line="240" w:lineRule="auto"/>
        <w:rPr>
          <w:rFonts w:asciiTheme="majorBidi" w:hAnsiTheme="majorBidi" w:cstheme="majorBidi"/>
          <w:sz w:val="24"/>
          <w:szCs w:val="24"/>
        </w:rPr>
      </w:pPr>
      <w:r w:rsidRPr="004A742E">
        <w:rPr>
          <w:rFonts w:asciiTheme="majorBidi" w:hAnsiTheme="majorBidi" w:cstheme="majorBidi"/>
          <w:sz w:val="24"/>
          <w:szCs w:val="24"/>
        </w:rPr>
        <w:t>Customer reply email</w:t>
      </w:r>
    </w:p>
    <w:p w14:paraId="50F87634" w14:textId="73D2B28F" w:rsidR="0017296A" w:rsidRPr="004A742E" w:rsidRDefault="00000000" w:rsidP="004A742E">
      <w:pPr>
        <w:pStyle w:val="ListParagraph"/>
        <w:numPr>
          <w:ilvl w:val="0"/>
          <w:numId w:val="14"/>
        </w:numPr>
        <w:spacing w:line="240" w:lineRule="auto"/>
        <w:rPr>
          <w:rFonts w:asciiTheme="majorBidi" w:hAnsiTheme="majorBidi" w:cstheme="majorBidi"/>
          <w:sz w:val="24"/>
          <w:szCs w:val="24"/>
        </w:rPr>
      </w:pPr>
      <w:r w:rsidRPr="004A742E">
        <w:rPr>
          <w:rFonts w:asciiTheme="majorBidi" w:hAnsiTheme="majorBidi" w:cstheme="majorBidi"/>
          <w:sz w:val="24"/>
          <w:szCs w:val="24"/>
        </w:rPr>
        <w:t>Outcome routing and audit logging</w:t>
      </w:r>
    </w:p>
    <w:p w14:paraId="66DB9A54" w14:textId="77777777" w:rsidR="0017296A" w:rsidRDefault="00000000">
      <w:pPr>
        <w:pStyle w:val="Heading2"/>
      </w:pPr>
      <w:r>
        <w:lastRenderedPageBreak/>
        <w:t>9.1 Initialization and settings</w:t>
      </w:r>
    </w:p>
    <w:p w14:paraId="08DB8C43" w14:textId="78DDFE2D" w:rsidR="0017296A" w:rsidRPr="00AF77A1" w:rsidRDefault="00000000" w:rsidP="00D900AF">
      <w:pPr>
        <w:spacing w:line="240" w:lineRule="auto"/>
        <w:rPr>
          <w:rFonts w:asciiTheme="majorBidi" w:hAnsiTheme="majorBidi" w:cstheme="majorBidi"/>
          <w:sz w:val="24"/>
          <w:szCs w:val="24"/>
        </w:rPr>
      </w:pPr>
      <w:r w:rsidRPr="00AF77A1">
        <w:rPr>
          <w:rFonts w:asciiTheme="majorBidi" w:hAnsiTheme="majorBidi" w:cstheme="majorBidi"/>
          <w:sz w:val="24"/>
          <w:szCs w:val="24"/>
        </w:rPr>
        <w:t>At the start of each run we load settings from the settings file edited by the settings form. Settings include AccountEmail, subject keywords, OnlyProcessUnreadEmails, MaxEmailsToRead, RunTime, delivery thresholds and days, and local file paths. We validate that the configured file paths exist or can be created, and we validate that the restock spreadsheet path points to an XLSX file.</w:t>
      </w:r>
    </w:p>
    <w:p w14:paraId="69A0911F" w14:textId="77777777" w:rsidR="0017296A" w:rsidRPr="00AF77A1" w:rsidRDefault="00000000" w:rsidP="00AF77A1">
      <w:pPr>
        <w:spacing w:line="240" w:lineRule="auto"/>
        <w:rPr>
          <w:rFonts w:asciiTheme="majorBidi" w:hAnsiTheme="majorBidi" w:cstheme="majorBidi"/>
          <w:sz w:val="24"/>
          <w:szCs w:val="24"/>
        </w:rPr>
      </w:pPr>
      <w:r w:rsidRPr="00AF77A1">
        <w:rPr>
          <w:rFonts w:asciiTheme="majorBidi" w:hAnsiTheme="majorBidi" w:cstheme="majorBidi"/>
          <w:sz w:val="24"/>
          <w:szCs w:val="24"/>
        </w:rPr>
        <w:t>We also ensure that the Outlook folders Processed, HighPriority, NeedInfo, and Failed exist. If a folder does not exist we create it before processing begins.</w:t>
      </w:r>
    </w:p>
    <w:p w14:paraId="4FEC4799" w14:textId="77777777" w:rsidR="0017296A" w:rsidRDefault="00000000">
      <w:pPr>
        <w:pStyle w:val="Heading2"/>
      </w:pPr>
      <w:r>
        <w:t>9.2 Email retrieval and detection</w:t>
      </w:r>
    </w:p>
    <w:p w14:paraId="732A2D29" w14:textId="776D09CB" w:rsidR="0017296A" w:rsidRPr="0023663C" w:rsidRDefault="00000000" w:rsidP="00D900AF">
      <w:pPr>
        <w:spacing w:line="240" w:lineRule="auto"/>
        <w:rPr>
          <w:rFonts w:asciiTheme="majorBidi" w:hAnsiTheme="majorBidi" w:cstheme="majorBidi"/>
          <w:sz w:val="24"/>
          <w:szCs w:val="24"/>
        </w:rPr>
      </w:pPr>
      <w:r w:rsidRPr="0023663C">
        <w:rPr>
          <w:rFonts w:asciiTheme="majorBidi" w:hAnsiTheme="majorBidi" w:cstheme="majorBidi"/>
          <w:sz w:val="24"/>
          <w:szCs w:val="24"/>
        </w:rPr>
        <w:t>We retrieve emails from the Outlook inbox of AccountEmail. By default we select only unread emails and we limit the number of emails processed in one run to MaxEmailsToRead.</w:t>
      </w:r>
    </w:p>
    <w:p w14:paraId="34136286" w14:textId="77777777" w:rsidR="0017296A" w:rsidRPr="0023663C" w:rsidRDefault="00000000" w:rsidP="0023663C">
      <w:pPr>
        <w:spacing w:line="240" w:lineRule="auto"/>
        <w:rPr>
          <w:rFonts w:asciiTheme="majorBidi" w:hAnsiTheme="majorBidi" w:cstheme="majorBidi"/>
          <w:sz w:val="24"/>
          <w:szCs w:val="24"/>
        </w:rPr>
      </w:pPr>
      <w:r w:rsidRPr="0023663C">
        <w:rPr>
          <w:rFonts w:asciiTheme="majorBidi" w:hAnsiTheme="majorBidi" w:cstheme="majorBidi"/>
          <w:sz w:val="24"/>
          <w:szCs w:val="24"/>
        </w:rPr>
        <w:t>For each email we check whether the subject contains any keyword from SubjectKeywords. If no keyword matches we skip the email. If a keyword matches we treat the email as a candidate order email and continue with extraction.</w:t>
      </w:r>
    </w:p>
    <w:p w14:paraId="66B7866B" w14:textId="77777777" w:rsidR="0017296A" w:rsidRDefault="00000000">
      <w:pPr>
        <w:pStyle w:val="Heading2"/>
      </w:pPr>
      <w:r>
        <w:t>9.3 Parsing supported formats</w:t>
      </w:r>
    </w:p>
    <w:p w14:paraId="6040595C" w14:textId="083AB250" w:rsidR="0017296A" w:rsidRPr="00B82668" w:rsidRDefault="00000000" w:rsidP="00D900AF">
      <w:pPr>
        <w:spacing w:line="240" w:lineRule="auto"/>
        <w:rPr>
          <w:rFonts w:asciiTheme="majorBidi" w:hAnsiTheme="majorBidi" w:cstheme="majorBidi"/>
          <w:sz w:val="24"/>
          <w:szCs w:val="24"/>
        </w:rPr>
      </w:pPr>
      <w:r w:rsidRPr="00B82668">
        <w:rPr>
          <w:rFonts w:asciiTheme="majorBidi" w:hAnsiTheme="majorBidi" w:cstheme="majorBidi"/>
          <w:sz w:val="24"/>
          <w:szCs w:val="24"/>
        </w:rPr>
        <w:t>We parse the email body to extract order lines. We support three input patterns.</w:t>
      </w:r>
    </w:p>
    <w:p w14:paraId="1FB10886" w14:textId="77777777" w:rsidR="0017296A" w:rsidRPr="00F816A4" w:rsidRDefault="00000000" w:rsidP="00B82668">
      <w:pPr>
        <w:spacing w:line="240" w:lineRule="auto"/>
        <w:rPr>
          <w:rFonts w:asciiTheme="majorBidi" w:hAnsiTheme="majorBidi" w:cstheme="majorBidi"/>
          <w:b/>
          <w:bCs/>
          <w:sz w:val="24"/>
          <w:szCs w:val="24"/>
        </w:rPr>
      </w:pPr>
      <w:r w:rsidRPr="00F816A4">
        <w:rPr>
          <w:rFonts w:asciiTheme="majorBidi" w:hAnsiTheme="majorBidi" w:cstheme="majorBidi"/>
          <w:b/>
          <w:bCs/>
          <w:sz w:val="24"/>
          <w:szCs w:val="24"/>
        </w:rPr>
        <w:t>Labeled format</w:t>
      </w:r>
    </w:p>
    <w:p w14:paraId="61BDB2C0" w14:textId="2D1D9DEB" w:rsidR="0017296A" w:rsidRPr="00B82668" w:rsidRDefault="00000000" w:rsidP="00D900AF">
      <w:pPr>
        <w:spacing w:line="240" w:lineRule="auto"/>
        <w:rPr>
          <w:rFonts w:asciiTheme="majorBidi" w:hAnsiTheme="majorBidi" w:cstheme="majorBidi"/>
          <w:sz w:val="24"/>
          <w:szCs w:val="24"/>
        </w:rPr>
      </w:pPr>
      <w:r w:rsidRPr="00B82668">
        <w:rPr>
          <w:rFonts w:asciiTheme="majorBidi" w:hAnsiTheme="majorBidi" w:cstheme="majorBidi"/>
          <w:sz w:val="24"/>
          <w:szCs w:val="24"/>
        </w:rPr>
        <w:t>In the labeled format, each line contains explicit labels for the fields. We extract the product name, quantity, and price from patterns that include Name, Qty, and Price. We normalize separators such as semicolons and we remove extra whitespace.</w:t>
      </w:r>
    </w:p>
    <w:p w14:paraId="457F68E9" w14:textId="77777777" w:rsidR="0017296A" w:rsidRPr="00F816A4" w:rsidRDefault="00000000" w:rsidP="00B82668">
      <w:pPr>
        <w:spacing w:line="240" w:lineRule="auto"/>
        <w:rPr>
          <w:rFonts w:asciiTheme="majorBidi" w:hAnsiTheme="majorBidi" w:cstheme="majorBidi"/>
          <w:b/>
          <w:bCs/>
          <w:sz w:val="24"/>
          <w:szCs w:val="24"/>
        </w:rPr>
      </w:pPr>
      <w:r w:rsidRPr="00F816A4">
        <w:rPr>
          <w:rFonts w:asciiTheme="majorBidi" w:hAnsiTheme="majorBidi" w:cstheme="majorBidi"/>
          <w:b/>
          <w:bCs/>
          <w:sz w:val="24"/>
          <w:szCs w:val="24"/>
        </w:rPr>
        <w:t>CSV style rows</w:t>
      </w:r>
    </w:p>
    <w:p w14:paraId="49BBB5BB" w14:textId="64400CDF" w:rsidR="0017296A" w:rsidRPr="00B82668" w:rsidRDefault="00000000" w:rsidP="00D900AF">
      <w:pPr>
        <w:spacing w:line="240" w:lineRule="auto"/>
        <w:rPr>
          <w:rFonts w:asciiTheme="majorBidi" w:hAnsiTheme="majorBidi" w:cstheme="majorBidi"/>
          <w:sz w:val="24"/>
          <w:szCs w:val="24"/>
        </w:rPr>
      </w:pPr>
      <w:r w:rsidRPr="00B82668">
        <w:rPr>
          <w:rFonts w:asciiTheme="majorBidi" w:hAnsiTheme="majorBidi" w:cstheme="majorBidi"/>
          <w:sz w:val="24"/>
          <w:szCs w:val="24"/>
        </w:rPr>
        <w:t>In the CSV style, each order line is represented as three comma separated values in the order Product, Quantity, UnitPrice. We split lines by newline and then split each line by commas.</w:t>
      </w:r>
    </w:p>
    <w:p w14:paraId="4137984E" w14:textId="77777777" w:rsidR="0017296A" w:rsidRPr="00F816A4" w:rsidRDefault="00000000" w:rsidP="00B82668">
      <w:pPr>
        <w:spacing w:line="240" w:lineRule="auto"/>
        <w:rPr>
          <w:rFonts w:asciiTheme="majorBidi" w:hAnsiTheme="majorBidi" w:cstheme="majorBidi"/>
          <w:b/>
          <w:bCs/>
          <w:sz w:val="24"/>
          <w:szCs w:val="24"/>
        </w:rPr>
      </w:pPr>
      <w:r w:rsidRPr="00F816A4">
        <w:rPr>
          <w:rFonts w:asciiTheme="majorBidi" w:hAnsiTheme="majorBidi" w:cstheme="majorBidi"/>
          <w:b/>
          <w:bCs/>
          <w:sz w:val="24"/>
          <w:szCs w:val="24"/>
        </w:rPr>
        <w:t>Pipe separated rows</w:t>
      </w:r>
    </w:p>
    <w:p w14:paraId="40D938B1" w14:textId="4ED75EBC" w:rsidR="0017296A" w:rsidRPr="00B82668" w:rsidRDefault="00000000" w:rsidP="00D900AF">
      <w:pPr>
        <w:spacing w:line="240" w:lineRule="auto"/>
        <w:rPr>
          <w:rFonts w:asciiTheme="majorBidi" w:hAnsiTheme="majorBidi" w:cstheme="majorBidi"/>
          <w:sz w:val="24"/>
          <w:szCs w:val="24"/>
        </w:rPr>
      </w:pPr>
      <w:r w:rsidRPr="00B82668">
        <w:rPr>
          <w:rFonts w:asciiTheme="majorBidi" w:hAnsiTheme="majorBidi" w:cstheme="majorBidi"/>
          <w:sz w:val="24"/>
          <w:szCs w:val="24"/>
        </w:rPr>
        <w:t>In the pipe style, each order line is represented as three values separated by a vertical bar. We split lines by newline and then split each line by the vertical bar.</w:t>
      </w:r>
    </w:p>
    <w:p w14:paraId="6860A88D" w14:textId="77777777" w:rsidR="0017296A" w:rsidRPr="00B82668" w:rsidRDefault="00000000" w:rsidP="00B82668">
      <w:pPr>
        <w:spacing w:line="240" w:lineRule="auto"/>
        <w:rPr>
          <w:rFonts w:asciiTheme="majorBidi" w:hAnsiTheme="majorBidi" w:cstheme="majorBidi"/>
          <w:sz w:val="24"/>
          <w:szCs w:val="24"/>
        </w:rPr>
      </w:pPr>
      <w:r w:rsidRPr="00B82668">
        <w:rPr>
          <w:rFonts w:asciiTheme="majorBidi" w:hAnsiTheme="majorBidi" w:cstheme="majorBidi"/>
          <w:sz w:val="24"/>
          <w:szCs w:val="24"/>
        </w:rPr>
        <w:t>For all formats we validate that quantity is an integer and that unit price is a decimal number. If any required value is missing or invalid we route the email to NeedInfo and we send a reply asking for a clearer format.</w:t>
      </w:r>
    </w:p>
    <w:p w14:paraId="5F2F29A6" w14:textId="77777777" w:rsidR="0017296A" w:rsidRDefault="00000000">
      <w:pPr>
        <w:pStyle w:val="Heading2"/>
      </w:pPr>
      <w:r>
        <w:t>9.4 Business rules and delivery estimate</w:t>
      </w:r>
    </w:p>
    <w:p w14:paraId="3797CA21" w14:textId="48ED7C10" w:rsidR="0017296A" w:rsidRPr="003D50FD" w:rsidRDefault="00000000" w:rsidP="00174B3C">
      <w:pPr>
        <w:spacing w:line="240" w:lineRule="auto"/>
        <w:rPr>
          <w:rFonts w:asciiTheme="majorBidi" w:hAnsiTheme="majorBidi" w:cstheme="majorBidi"/>
          <w:sz w:val="24"/>
          <w:szCs w:val="24"/>
        </w:rPr>
      </w:pPr>
      <w:r w:rsidRPr="003D50FD">
        <w:rPr>
          <w:rFonts w:asciiTheme="majorBidi" w:hAnsiTheme="majorBidi" w:cstheme="majorBidi"/>
          <w:sz w:val="24"/>
          <w:szCs w:val="24"/>
        </w:rPr>
        <w:t>After parsing, we compute LineTotal for each line as Quantity times UnitPrice. We compute TotalPrice as the sum of all line totals and we compute ItemCount as the number of lines.</w:t>
      </w:r>
    </w:p>
    <w:p w14:paraId="7F8281CA" w14:textId="04D70BD4" w:rsidR="0017296A" w:rsidRPr="003D50FD" w:rsidRDefault="00000000" w:rsidP="00174B3C">
      <w:pPr>
        <w:spacing w:line="240" w:lineRule="auto"/>
        <w:rPr>
          <w:rFonts w:asciiTheme="majorBidi" w:hAnsiTheme="majorBidi" w:cstheme="majorBidi"/>
          <w:sz w:val="24"/>
          <w:szCs w:val="24"/>
        </w:rPr>
      </w:pPr>
      <w:r w:rsidRPr="003D50FD">
        <w:rPr>
          <w:rFonts w:asciiTheme="majorBidi" w:hAnsiTheme="majorBidi" w:cstheme="majorBidi"/>
          <w:sz w:val="24"/>
          <w:szCs w:val="24"/>
        </w:rPr>
        <w:t>We generate an OrderID from the current processing timestamp. We use this OrderID in the attachment folder name and in the log.</w:t>
      </w:r>
    </w:p>
    <w:p w14:paraId="1BF5E46E" w14:textId="59BD468E" w:rsidR="0017296A" w:rsidRPr="003D50FD" w:rsidRDefault="00000000" w:rsidP="00174B3C">
      <w:pPr>
        <w:spacing w:line="240" w:lineRule="auto"/>
        <w:rPr>
          <w:rFonts w:asciiTheme="majorBidi" w:hAnsiTheme="majorBidi" w:cstheme="majorBidi"/>
          <w:sz w:val="24"/>
          <w:szCs w:val="24"/>
        </w:rPr>
      </w:pPr>
      <w:r w:rsidRPr="003D50FD">
        <w:rPr>
          <w:rFonts w:asciiTheme="majorBidi" w:hAnsiTheme="majorBidi" w:cstheme="majorBidi"/>
          <w:sz w:val="24"/>
          <w:szCs w:val="24"/>
        </w:rPr>
        <w:lastRenderedPageBreak/>
        <w:t>We classify HighPriority when TotalPrice is greater than FastDeliveryMinPrice and the total quantity is not greater than FastDeliveryMaxQuantity.</w:t>
      </w:r>
    </w:p>
    <w:p w14:paraId="43491CFD" w14:textId="77777777" w:rsidR="0017296A" w:rsidRPr="001E6890" w:rsidRDefault="00000000" w:rsidP="003D50FD">
      <w:pPr>
        <w:spacing w:line="240" w:lineRule="auto"/>
        <w:rPr>
          <w:rFonts w:asciiTheme="majorBidi" w:hAnsiTheme="majorBidi" w:cstheme="majorBidi"/>
          <w:b/>
          <w:bCs/>
          <w:sz w:val="24"/>
          <w:szCs w:val="24"/>
        </w:rPr>
      </w:pPr>
      <w:r w:rsidRPr="001E6890">
        <w:rPr>
          <w:rFonts w:asciiTheme="majorBidi" w:hAnsiTheme="majorBidi" w:cstheme="majorBidi"/>
          <w:b/>
          <w:bCs/>
          <w:sz w:val="24"/>
          <w:szCs w:val="24"/>
        </w:rPr>
        <w:t>We compute the estimated delivery date as follows:</w:t>
      </w:r>
    </w:p>
    <w:p w14:paraId="66E9E542" w14:textId="635A16E0" w:rsidR="0017296A" w:rsidRPr="003D50FD" w:rsidRDefault="00000000" w:rsidP="003D50FD">
      <w:pPr>
        <w:spacing w:line="240" w:lineRule="auto"/>
        <w:rPr>
          <w:rFonts w:asciiTheme="majorBidi" w:hAnsiTheme="majorBidi" w:cstheme="majorBidi"/>
          <w:sz w:val="24"/>
          <w:szCs w:val="24"/>
        </w:rPr>
      </w:pPr>
      <w:r w:rsidRPr="003D50FD">
        <w:rPr>
          <w:rFonts w:asciiTheme="majorBidi" w:hAnsiTheme="majorBidi" w:cstheme="majorBidi"/>
          <w:sz w:val="24"/>
          <w:szCs w:val="24"/>
        </w:rPr>
        <w:t>If HighPriority is true we set delivery days to FastDaysDeliveryTime</w:t>
      </w:r>
    </w:p>
    <w:p w14:paraId="360CFC87" w14:textId="5161FFE3" w:rsidR="0017296A" w:rsidRPr="003D50FD" w:rsidRDefault="00000000" w:rsidP="003D50FD">
      <w:pPr>
        <w:spacing w:line="240" w:lineRule="auto"/>
        <w:rPr>
          <w:rFonts w:asciiTheme="majorBidi" w:hAnsiTheme="majorBidi" w:cstheme="majorBidi"/>
          <w:sz w:val="24"/>
          <w:szCs w:val="24"/>
        </w:rPr>
      </w:pPr>
      <w:r w:rsidRPr="003D50FD">
        <w:rPr>
          <w:rFonts w:asciiTheme="majorBidi" w:hAnsiTheme="majorBidi" w:cstheme="majorBidi"/>
          <w:sz w:val="24"/>
          <w:szCs w:val="24"/>
        </w:rPr>
        <w:t>Else if quantity is greater than SlowDeliveryMinQuantity we set delivery days to SlowDaysDeliveryTime</w:t>
      </w:r>
    </w:p>
    <w:p w14:paraId="2B40A1EF" w14:textId="049DC4D0" w:rsidR="0017296A" w:rsidRPr="003D50FD" w:rsidRDefault="00000000" w:rsidP="003D50FD">
      <w:pPr>
        <w:spacing w:line="240" w:lineRule="auto"/>
        <w:rPr>
          <w:rFonts w:asciiTheme="majorBidi" w:hAnsiTheme="majorBidi" w:cstheme="majorBidi"/>
          <w:sz w:val="24"/>
          <w:szCs w:val="24"/>
        </w:rPr>
      </w:pPr>
      <w:r w:rsidRPr="003D50FD">
        <w:rPr>
          <w:rFonts w:asciiTheme="majorBidi" w:hAnsiTheme="majorBidi" w:cstheme="majorBidi"/>
          <w:sz w:val="24"/>
          <w:szCs w:val="24"/>
        </w:rPr>
        <w:t>Else we set delivery days to StandardDaysDelivery</w:t>
      </w:r>
    </w:p>
    <w:p w14:paraId="69910DF6" w14:textId="77777777" w:rsidR="0017296A" w:rsidRPr="003D50FD" w:rsidRDefault="00000000" w:rsidP="003D50FD">
      <w:pPr>
        <w:spacing w:line="240" w:lineRule="auto"/>
        <w:rPr>
          <w:rFonts w:asciiTheme="majorBidi" w:hAnsiTheme="majorBidi" w:cstheme="majorBidi"/>
          <w:sz w:val="24"/>
          <w:szCs w:val="24"/>
        </w:rPr>
      </w:pPr>
      <w:r w:rsidRPr="003D50FD">
        <w:rPr>
          <w:rFonts w:asciiTheme="majorBidi" w:hAnsiTheme="majorBidi" w:cstheme="majorBidi"/>
          <w:sz w:val="24"/>
          <w:szCs w:val="24"/>
        </w:rPr>
        <w:t>We then set ETA date as today plus delivery days.</w:t>
      </w:r>
    </w:p>
    <w:p w14:paraId="7CD182C9" w14:textId="77777777" w:rsidR="0017296A" w:rsidRDefault="00000000">
      <w:pPr>
        <w:pStyle w:val="Heading2"/>
      </w:pPr>
      <w:r>
        <w:t>9.5 Attachments handling</w:t>
      </w:r>
    </w:p>
    <w:p w14:paraId="0ADE5C86" w14:textId="4D48A022" w:rsidR="0017296A" w:rsidRPr="008F202B" w:rsidRDefault="00000000" w:rsidP="00174B3C">
      <w:pPr>
        <w:spacing w:line="240" w:lineRule="auto"/>
        <w:rPr>
          <w:rFonts w:asciiTheme="majorBidi" w:hAnsiTheme="majorBidi" w:cstheme="majorBidi"/>
          <w:sz w:val="24"/>
          <w:szCs w:val="24"/>
        </w:rPr>
      </w:pPr>
      <w:r w:rsidRPr="008F202B">
        <w:rPr>
          <w:rFonts w:asciiTheme="majorBidi" w:hAnsiTheme="majorBidi" w:cstheme="majorBidi"/>
          <w:sz w:val="24"/>
          <w:szCs w:val="24"/>
        </w:rPr>
        <w:t>When the email contains attachments we create a dedicated folder under AttachmentsFolderPath for the current email and we save all attachments into this folder. We record the folder path and the number of saved files for logging.</w:t>
      </w:r>
    </w:p>
    <w:p w14:paraId="0F9046AA" w14:textId="77777777" w:rsidR="0017296A" w:rsidRPr="008F202B" w:rsidRDefault="00000000" w:rsidP="008F202B">
      <w:pPr>
        <w:spacing w:line="240" w:lineRule="auto"/>
        <w:rPr>
          <w:rFonts w:asciiTheme="majorBidi" w:hAnsiTheme="majorBidi" w:cstheme="majorBidi"/>
          <w:sz w:val="24"/>
          <w:szCs w:val="24"/>
        </w:rPr>
      </w:pPr>
      <w:r w:rsidRPr="008F202B">
        <w:rPr>
          <w:rFonts w:asciiTheme="majorBidi" w:hAnsiTheme="majorBidi" w:cstheme="majorBidi"/>
          <w:sz w:val="24"/>
          <w:szCs w:val="24"/>
        </w:rPr>
        <w:t>If attachment save fails due to permission or path issues we route the email to Failed and we continue to the next email.</w:t>
      </w:r>
    </w:p>
    <w:p w14:paraId="2CF3B443" w14:textId="77777777" w:rsidR="0017296A" w:rsidRDefault="00000000">
      <w:pPr>
        <w:pStyle w:val="Heading2"/>
      </w:pPr>
      <w:r>
        <w:t>9.6 Restock spreadsheet update</w:t>
      </w:r>
    </w:p>
    <w:p w14:paraId="5856E277" w14:textId="76341D6D" w:rsidR="0017296A" w:rsidRPr="00924FBC" w:rsidRDefault="00000000" w:rsidP="00174B3C">
      <w:pPr>
        <w:spacing w:line="240" w:lineRule="auto"/>
        <w:rPr>
          <w:rFonts w:asciiTheme="majorBidi" w:hAnsiTheme="majorBidi" w:cstheme="majorBidi"/>
          <w:sz w:val="24"/>
          <w:szCs w:val="24"/>
        </w:rPr>
      </w:pPr>
      <w:r w:rsidRPr="00924FBC">
        <w:rPr>
          <w:rFonts w:asciiTheme="majorBidi" w:hAnsiTheme="majorBidi" w:cstheme="majorBidi"/>
          <w:sz w:val="24"/>
          <w:szCs w:val="24"/>
        </w:rPr>
        <w:t>We open the restock XLSX file from RestockExcelPath and we read the existing rows with columns Product and TotalQty.</w:t>
      </w:r>
    </w:p>
    <w:p w14:paraId="22042BEE" w14:textId="4859E013" w:rsidR="0017296A" w:rsidRPr="00924FBC" w:rsidRDefault="00000000" w:rsidP="00174B3C">
      <w:pPr>
        <w:spacing w:line="240" w:lineRule="auto"/>
        <w:rPr>
          <w:rFonts w:asciiTheme="majorBidi" w:hAnsiTheme="majorBidi" w:cstheme="majorBidi"/>
          <w:sz w:val="24"/>
          <w:szCs w:val="24"/>
        </w:rPr>
      </w:pPr>
      <w:r w:rsidRPr="00924FBC">
        <w:rPr>
          <w:rFonts w:asciiTheme="majorBidi" w:hAnsiTheme="majorBidi" w:cstheme="majorBidi"/>
          <w:sz w:val="24"/>
          <w:szCs w:val="24"/>
        </w:rPr>
        <w:t>For each parsed order line we search for a matching Product. If a match exists we add the line quantity to TotalQty. If no match exists we append a new row with the new product name and the quantity.</w:t>
      </w:r>
    </w:p>
    <w:p w14:paraId="1516064E" w14:textId="77777777" w:rsidR="0017296A" w:rsidRPr="00924FBC" w:rsidRDefault="00000000" w:rsidP="00924FBC">
      <w:pPr>
        <w:spacing w:line="240" w:lineRule="auto"/>
        <w:rPr>
          <w:rFonts w:asciiTheme="majorBidi" w:hAnsiTheme="majorBidi" w:cstheme="majorBidi"/>
          <w:sz w:val="24"/>
          <w:szCs w:val="24"/>
        </w:rPr>
      </w:pPr>
      <w:r w:rsidRPr="00924FBC">
        <w:rPr>
          <w:rFonts w:asciiTheme="majorBidi" w:hAnsiTheme="majorBidi" w:cstheme="majorBidi"/>
          <w:sz w:val="24"/>
          <w:szCs w:val="24"/>
        </w:rPr>
        <w:t>If the spreadsheet is locked or cannot be updated we route the email to Failed to prevent inconsistent inventory totals.</w:t>
      </w:r>
    </w:p>
    <w:p w14:paraId="08FCA4B3" w14:textId="77777777" w:rsidR="0017296A" w:rsidRDefault="00000000">
      <w:pPr>
        <w:pStyle w:val="Heading2"/>
      </w:pPr>
      <w:r>
        <w:t>9.7 Customer reply email</w:t>
      </w:r>
    </w:p>
    <w:p w14:paraId="4349D5A2" w14:textId="3AF60DF2" w:rsidR="0017296A" w:rsidRPr="00E86410" w:rsidRDefault="00000000" w:rsidP="00174B3C">
      <w:pPr>
        <w:spacing w:line="240" w:lineRule="auto"/>
        <w:rPr>
          <w:rFonts w:asciiTheme="majorBidi" w:hAnsiTheme="majorBidi" w:cstheme="majorBidi"/>
          <w:sz w:val="24"/>
          <w:szCs w:val="24"/>
        </w:rPr>
      </w:pPr>
      <w:r w:rsidRPr="00E86410">
        <w:rPr>
          <w:rFonts w:asciiTheme="majorBidi" w:hAnsiTheme="majorBidi" w:cstheme="majorBidi"/>
          <w:sz w:val="24"/>
          <w:szCs w:val="24"/>
        </w:rPr>
        <w:t>For processed orders we send a confirmation email back to the sender. The message includes the estimated delivery date, the delivery days used, item count, order total, and a line summary. The subject follows the format Order received - estimated delivery YYYY-MM-DD.</w:t>
      </w:r>
    </w:p>
    <w:p w14:paraId="5E85A593" w14:textId="0C81DCFA" w:rsidR="002A7F87" w:rsidRPr="00E86410" w:rsidRDefault="00000000" w:rsidP="00174B3C">
      <w:pPr>
        <w:spacing w:line="240" w:lineRule="auto"/>
        <w:rPr>
          <w:rFonts w:asciiTheme="majorBidi" w:hAnsiTheme="majorBidi" w:cstheme="majorBidi"/>
          <w:sz w:val="24"/>
          <w:szCs w:val="24"/>
        </w:rPr>
      </w:pPr>
      <w:r w:rsidRPr="00E86410">
        <w:rPr>
          <w:rFonts w:asciiTheme="majorBidi" w:hAnsiTheme="majorBidi" w:cstheme="majorBidi"/>
          <w:sz w:val="24"/>
          <w:szCs w:val="24"/>
        </w:rPr>
        <w:t>If the email is routed to NeedInfo we send a reply that requests the missing information and suggests using one of the supported formats.</w:t>
      </w:r>
    </w:p>
    <w:p w14:paraId="3D860A7F" w14:textId="77777777" w:rsidR="0017296A" w:rsidRDefault="00000000">
      <w:pPr>
        <w:pStyle w:val="Heading2"/>
      </w:pPr>
      <w:r>
        <w:t>9.8 Outcome routing and audit log</w:t>
      </w:r>
    </w:p>
    <w:p w14:paraId="5A4D8EFE" w14:textId="77777777" w:rsidR="0017296A" w:rsidRPr="00076A43" w:rsidRDefault="00000000" w:rsidP="00076A43">
      <w:pPr>
        <w:spacing w:line="240" w:lineRule="auto"/>
        <w:rPr>
          <w:rFonts w:asciiTheme="majorBidi" w:hAnsiTheme="majorBidi" w:cstheme="majorBidi"/>
          <w:sz w:val="24"/>
          <w:szCs w:val="24"/>
        </w:rPr>
      </w:pPr>
      <w:r w:rsidRPr="00076A43">
        <w:rPr>
          <w:rFonts w:asciiTheme="majorBidi" w:hAnsiTheme="majorBidi" w:cstheme="majorBidi"/>
          <w:sz w:val="24"/>
          <w:szCs w:val="24"/>
        </w:rPr>
        <w:t>After processing we move the email into one of the outcome folders.</w:t>
      </w:r>
    </w:p>
    <w:p w14:paraId="6C73837B" w14:textId="4037ED04" w:rsidR="0017296A" w:rsidRPr="00076A43" w:rsidRDefault="00000000" w:rsidP="00076A43">
      <w:pPr>
        <w:spacing w:line="240" w:lineRule="auto"/>
        <w:rPr>
          <w:rFonts w:asciiTheme="majorBidi" w:hAnsiTheme="majorBidi" w:cstheme="majorBidi"/>
          <w:sz w:val="24"/>
          <w:szCs w:val="24"/>
        </w:rPr>
      </w:pPr>
      <w:r w:rsidRPr="009212F7">
        <w:rPr>
          <w:rFonts w:asciiTheme="majorBidi" w:hAnsiTheme="majorBidi" w:cstheme="majorBidi"/>
          <w:b/>
          <w:bCs/>
          <w:sz w:val="24"/>
          <w:szCs w:val="24"/>
        </w:rPr>
        <w:t xml:space="preserve">HighPriority </w:t>
      </w:r>
      <w:r w:rsidRPr="00076A43">
        <w:rPr>
          <w:rFonts w:asciiTheme="majorBidi" w:hAnsiTheme="majorBidi" w:cstheme="majorBidi"/>
          <w:sz w:val="24"/>
          <w:szCs w:val="24"/>
        </w:rPr>
        <w:t>when the HighPriority rule is true and processing succeeded</w:t>
      </w:r>
    </w:p>
    <w:p w14:paraId="26880464" w14:textId="739EF111" w:rsidR="0017296A" w:rsidRPr="00076A43" w:rsidRDefault="00000000" w:rsidP="00076A43">
      <w:pPr>
        <w:spacing w:line="240" w:lineRule="auto"/>
        <w:rPr>
          <w:rFonts w:asciiTheme="majorBidi" w:hAnsiTheme="majorBidi" w:cstheme="majorBidi"/>
          <w:sz w:val="24"/>
          <w:szCs w:val="24"/>
        </w:rPr>
      </w:pPr>
      <w:r w:rsidRPr="009212F7">
        <w:rPr>
          <w:rFonts w:asciiTheme="majorBidi" w:hAnsiTheme="majorBidi" w:cstheme="majorBidi"/>
          <w:b/>
          <w:bCs/>
          <w:sz w:val="24"/>
          <w:szCs w:val="24"/>
        </w:rPr>
        <w:t>Processed</w:t>
      </w:r>
      <w:r w:rsidRPr="00076A43">
        <w:rPr>
          <w:rFonts w:asciiTheme="majorBidi" w:hAnsiTheme="majorBidi" w:cstheme="majorBidi"/>
          <w:sz w:val="24"/>
          <w:szCs w:val="24"/>
        </w:rPr>
        <w:t xml:space="preserve"> when processing succeeded and HighPriority is false</w:t>
      </w:r>
    </w:p>
    <w:p w14:paraId="4B1D29CC" w14:textId="2B672566" w:rsidR="0017296A" w:rsidRPr="00076A43" w:rsidRDefault="00000000" w:rsidP="00076A43">
      <w:pPr>
        <w:spacing w:line="240" w:lineRule="auto"/>
        <w:rPr>
          <w:rFonts w:asciiTheme="majorBidi" w:hAnsiTheme="majorBidi" w:cstheme="majorBidi"/>
          <w:sz w:val="24"/>
          <w:szCs w:val="24"/>
        </w:rPr>
      </w:pPr>
      <w:r w:rsidRPr="009212F7">
        <w:rPr>
          <w:rFonts w:asciiTheme="majorBidi" w:hAnsiTheme="majorBidi" w:cstheme="majorBidi"/>
          <w:b/>
          <w:bCs/>
          <w:sz w:val="24"/>
          <w:szCs w:val="24"/>
        </w:rPr>
        <w:lastRenderedPageBreak/>
        <w:t>NeedInfo</w:t>
      </w:r>
      <w:r w:rsidRPr="00076A43">
        <w:rPr>
          <w:rFonts w:asciiTheme="majorBidi" w:hAnsiTheme="majorBidi" w:cstheme="majorBidi"/>
          <w:sz w:val="24"/>
          <w:szCs w:val="24"/>
        </w:rPr>
        <w:t xml:space="preserve"> when parsing or validation fails</w:t>
      </w:r>
    </w:p>
    <w:p w14:paraId="05D7D6DF" w14:textId="61620B68" w:rsidR="0017296A" w:rsidRPr="00076A43" w:rsidRDefault="00000000" w:rsidP="00384CFE">
      <w:pPr>
        <w:spacing w:line="240" w:lineRule="auto"/>
        <w:rPr>
          <w:rFonts w:asciiTheme="majorBidi" w:hAnsiTheme="majorBidi" w:cstheme="majorBidi"/>
          <w:sz w:val="24"/>
          <w:szCs w:val="24"/>
        </w:rPr>
      </w:pPr>
      <w:r w:rsidRPr="009212F7">
        <w:rPr>
          <w:rFonts w:asciiTheme="majorBidi" w:hAnsiTheme="majorBidi" w:cstheme="majorBidi"/>
          <w:b/>
          <w:bCs/>
          <w:sz w:val="24"/>
          <w:szCs w:val="24"/>
        </w:rPr>
        <w:t xml:space="preserve">Failed </w:t>
      </w:r>
      <w:r w:rsidRPr="00076A43">
        <w:rPr>
          <w:rFonts w:asciiTheme="majorBidi" w:hAnsiTheme="majorBidi" w:cstheme="majorBidi"/>
          <w:sz w:val="24"/>
          <w:szCs w:val="24"/>
        </w:rPr>
        <w:t>when an unexpected error occurs</w:t>
      </w:r>
    </w:p>
    <w:p w14:paraId="445AEED8" w14:textId="77777777" w:rsidR="0017296A" w:rsidRPr="00076A43" w:rsidRDefault="00000000" w:rsidP="00076A43">
      <w:pPr>
        <w:spacing w:line="240" w:lineRule="auto"/>
        <w:rPr>
          <w:rFonts w:asciiTheme="majorBidi" w:hAnsiTheme="majorBidi" w:cstheme="majorBidi"/>
          <w:sz w:val="24"/>
          <w:szCs w:val="24"/>
        </w:rPr>
      </w:pPr>
      <w:r w:rsidRPr="00076A43">
        <w:rPr>
          <w:rFonts w:asciiTheme="majorBidi" w:hAnsiTheme="majorBidi" w:cstheme="majorBidi"/>
          <w:sz w:val="24"/>
          <w:szCs w:val="24"/>
        </w:rPr>
        <w:t>We then append one row to the CSV log at OrdersLogPath. The row includes Timestamp, OrderID, SenderEmail, EmailSubject, Status, AttachmentCount, and AttachmentFolderPath.</w:t>
      </w:r>
    </w:p>
    <w:p w14:paraId="6F89B965" w14:textId="77777777" w:rsidR="0017296A" w:rsidRDefault="00000000">
      <w:pPr>
        <w:pStyle w:val="Heading1"/>
      </w:pPr>
      <w:r>
        <w:t>10 Conclusions</w:t>
      </w:r>
    </w:p>
    <w:p w14:paraId="6744F3DE" w14:textId="6C9509E2" w:rsidR="0017296A" w:rsidRPr="001A17A6" w:rsidRDefault="00000000" w:rsidP="00F77FB6">
      <w:pPr>
        <w:spacing w:line="240" w:lineRule="auto"/>
        <w:rPr>
          <w:rFonts w:asciiTheme="majorBidi" w:hAnsiTheme="majorBidi" w:cstheme="majorBidi"/>
          <w:sz w:val="24"/>
          <w:szCs w:val="24"/>
        </w:rPr>
      </w:pPr>
      <w:r w:rsidRPr="001A17A6">
        <w:rPr>
          <w:rFonts w:asciiTheme="majorBidi" w:hAnsiTheme="majorBidi" w:cstheme="majorBidi"/>
          <w:sz w:val="24"/>
          <w:szCs w:val="24"/>
        </w:rPr>
        <w:t>We delivered an end to end automation for email based order processing that improves an existing manual workflow. We integrated Outlook Classic, a local file system, and an Excel based restock spreadsheet using UiPath Studio Community. The solution detects order emails by subject keywords, extracts order lines from three common email body formats, computes totals and delivery estimates based on configurable policies, saves attachments in a structured way, updates inventory totals in Excel, sends a confirmation email to customers, routes messages into clear operational folders, and logs each processing outcome in a CSV file.</w:t>
      </w:r>
    </w:p>
    <w:p w14:paraId="1FC6BC97" w14:textId="2CA919CA" w:rsidR="0017296A" w:rsidRPr="001A17A6" w:rsidRDefault="00000000" w:rsidP="00F77FB6">
      <w:pPr>
        <w:spacing w:line="240" w:lineRule="auto"/>
        <w:rPr>
          <w:rFonts w:asciiTheme="majorBidi" w:hAnsiTheme="majorBidi" w:cstheme="majorBidi"/>
          <w:sz w:val="24"/>
          <w:szCs w:val="24"/>
        </w:rPr>
      </w:pPr>
      <w:r w:rsidRPr="001A17A6">
        <w:rPr>
          <w:rFonts w:asciiTheme="majorBidi" w:hAnsiTheme="majorBidi" w:cstheme="majorBidi"/>
          <w:sz w:val="24"/>
          <w:szCs w:val="24"/>
        </w:rPr>
        <w:t>Our approach is better than the manual baseline because it is consistent, traceable, and configurable. It reduces repetitive work and limits copy and paste errors. It also provides a clear separation between normal processing, emails that require clarification, and emails that failed due to unexpected issues. The settings form enables operators to adjust keywords, thresholds, delivery policy values, and file paths without workflow edits. This reduces maintenance effort and makes the system suitable for both retail and B2B order flows.</w:t>
      </w:r>
    </w:p>
    <w:p w14:paraId="75DA747C" w14:textId="79006E09" w:rsidR="00A63E9D" w:rsidRPr="001A17A6" w:rsidRDefault="00000000" w:rsidP="00EB0C41">
      <w:pPr>
        <w:spacing w:line="240" w:lineRule="auto"/>
        <w:rPr>
          <w:rFonts w:asciiTheme="majorBidi" w:hAnsiTheme="majorBidi" w:cstheme="majorBidi"/>
          <w:sz w:val="24"/>
          <w:szCs w:val="24"/>
        </w:rPr>
      </w:pPr>
      <w:r w:rsidRPr="001A17A6">
        <w:rPr>
          <w:rFonts w:asciiTheme="majorBidi" w:hAnsiTheme="majorBidi" w:cstheme="majorBidi"/>
          <w:sz w:val="24"/>
          <w:szCs w:val="24"/>
        </w:rPr>
        <w:t>We also planned the project using a work breakdown structure, a schedule plan with responsibilities, risk management, and a quality assurance plan with measurable metrics. These systems engineering practices help ensure that our implementation remains aligned with stakeholder needs and that the final system is verifiable and maintainable.</w:t>
      </w:r>
    </w:p>
    <w:p w14:paraId="2631038F" w14:textId="77777777" w:rsidR="0017296A" w:rsidRPr="004C35AE" w:rsidRDefault="00000000">
      <w:pPr>
        <w:pStyle w:val="Heading1"/>
        <w:rPr>
          <w:lang w:val="pt-BR"/>
        </w:rPr>
      </w:pPr>
      <w:r w:rsidRPr="004C35AE">
        <w:rPr>
          <w:lang w:val="pt-BR"/>
        </w:rPr>
        <w:t>References</w:t>
      </w:r>
    </w:p>
    <w:p w14:paraId="40FF2A62" w14:textId="2BA8F021" w:rsidR="00EE6D21" w:rsidRPr="000E21F8" w:rsidRDefault="001B1D3B" w:rsidP="000E21F8">
      <w:pPr>
        <w:pStyle w:val="ListParagraph"/>
        <w:numPr>
          <w:ilvl w:val="0"/>
          <w:numId w:val="15"/>
        </w:numPr>
        <w:spacing w:line="240" w:lineRule="auto"/>
        <w:rPr>
          <w:rFonts w:asciiTheme="majorBidi" w:hAnsiTheme="majorBidi" w:cstheme="majorBidi"/>
          <w:sz w:val="24"/>
          <w:szCs w:val="24"/>
        </w:rPr>
      </w:pPr>
      <w:r w:rsidRPr="000E21F8">
        <w:rPr>
          <w:rFonts w:asciiTheme="majorBidi" w:hAnsiTheme="majorBidi" w:cstheme="majorBidi"/>
          <w:sz w:val="24"/>
          <w:szCs w:val="24"/>
          <w:lang w:val="pt-BR"/>
        </w:rPr>
        <w:t xml:space="preserve">Moreira, S., Mamede, H. S., and Santos, A. 2023. </w:t>
      </w:r>
      <w:r w:rsidRPr="000E21F8">
        <w:rPr>
          <w:rFonts w:asciiTheme="majorBidi" w:hAnsiTheme="majorBidi" w:cstheme="majorBidi"/>
          <w:sz w:val="24"/>
          <w:szCs w:val="24"/>
        </w:rPr>
        <w:t xml:space="preserve">Process automation using robotic process automation A literature review. Procedia Computer Science, 219, 202–211. </w:t>
      </w:r>
      <w:hyperlink r:id="rId7" w:tgtFrame="_new" w:history="1">
        <w:r w:rsidRPr="000E21F8">
          <w:rPr>
            <w:rStyle w:val="Hyperlink"/>
            <w:rFonts w:asciiTheme="majorBidi" w:hAnsiTheme="majorBidi" w:cstheme="majorBidi"/>
            <w:sz w:val="24"/>
            <w:szCs w:val="24"/>
          </w:rPr>
          <w:t>https://doi.org/10.1016/j.procs.2023.01.287</w:t>
        </w:r>
      </w:hyperlink>
    </w:p>
    <w:p w14:paraId="19A744EA" w14:textId="77777777" w:rsidR="001B1D3B" w:rsidRPr="003D2327" w:rsidRDefault="001B1D3B" w:rsidP="003D2327">
      <w:pPr>
        <w:spacing w:line="240" w:lineRule="auto"/>
        <w:rPr>
          <w:rFonts w:asciiTheme="majorBidi" w:hAnsiTheme="majorBidi" w:cstheme="majorBidi"/>
          <w:sz w:val="24"/>
          <w:szCs w:val="24"/>
        </w:rPr>
      </w:pPr>
    </w:p>
    <w:p w14:paraId="21A6BA4B" w14:textId="1F6BD02F" w:rsidR="00EE6D21" w:rsidRPr="000E21F8" w:rsidRDefault="001B1D3B" w:rsidP="000E21F8">
      <w:pPr>
        <w:pStyle w:val="ListParagraph"/>
        <w:numPr>
          <w:ilvl w:val="0"/>
          <w:numId w:val="15"/>
        </w:numPr>
        <w:spacing w:line="240" w:lineRule="auto"/>
        <w:rPr>
          <w:rFonts w:asciiTheme="majorBidi" w:hAnsiTheme="majorBidi" w:cstheme="majorBidi"/>
          <w:sz w:val="24"/>
          <w:szCs w:val="24"/>
        </w:rPr>
      </w:pPr>
      <w:r w:rsidRPr="000E21F8">
        <w:rPr>
          <w:rFonts w:asciiTheme="majorBidi" w:hAnsiTheme="majorBidi" w:cstheme="majorBidi"/>
          <w:sz w:val="24"/>
          <w:szCs w:val="24"/>
        </w:rPr>
        <w:t xml:space="preserve">Robotic process automation. n.d. Wikipedia. </w:t>
      </w:r>
      <w:hyperlink r:id="rId8" w:tgtFrame="_new" w:history="1">
        <w:r w:rsidRPr="000E21F8">
          <w:rPr>
            <w:rStyle w:val="Hyperlink"/>
            <w:rFonts w:asciiTheme="majorBidi" w:hAnsiTheme="majorBidi" w:cstheme="majorBidi"/>
            <w:sz w:val="24"/>
            <w:szCs w:val="24"/>
          </w:rPr>
          <w:t>https://en.wikipedia.org/wiki/Robotic_process_automation</w:t>
        </w:r>
      </w:hyperlink>
    </w:p>
    <w:p w14:paraId="3AB28EBE" w14:textId="77777777" w:rsidR="001B1D3B" w:rsidRPr="003D2327" w:rsidRDefault="001B1D3B" w:rsidP="003D2327">
      <w:pPr>
        <w:spacing w:line="240" w:lineRule="auto"/>
        <w:rPr>
          <w:rFonts w:asciiTheme="majorBidi" w:hAnsiTheme="majorBidi" w:cstheme="majorBidi"/>
          <w:sz w:val="24"/>
          <w:szCs w:val="24"/>
        </w:rPr>
      </w:pPr>
    </w:p>
    <w:p w14:paraId="04ADE976" w14:textId="0DA0A342" w:rsidR="0017296A" w:rsidRPr="000E21F8" w:rsidRDefault="00000000" w:rsidP="000E21F8">
      <w:pPr>
        <w:pStyle w:val="ListParagraph"/>
        <w:numPr>
          <w:ilvl w:val="0"/>
          <w:numId w:val="15"/>
        </w:numPr>
        <w:spacing w:line="240" w:lineRule="auto"/>
        <w:rPr>
          <w:rFonts w:asciiTheme="majorBidi" w:hAnsiTheme="majorBidi" w:cstheme="majorBidi"/>
          <w:sz w:val="24"/>
          <w:szCs w:val="24"/>
        </w:rPr>
      </w:pPr>
      <w:r w:rsidRPr="000E21F8">
        <w:rPr>
          <w:rFonts w:asciiTheme="majorBidi" w:hAnsiTheme="majorBidi" w:cstheme="majorBidi"/>
          <w:sz w:val="24"/>
          <w:szCs w:val="24"/>
        </w:rPr>
        <w:t xml:space="preserve">Ivancic, L., Susa Vugec, D., and Bosilj Vuksic, V. 2019. Robotic process automation Systematic literature review. In Business Process Management Blockchain and Central and Eastern Europe Forum. Springer. </w:t>
      </w:r>
      <w:hyperlink r:id="rId9" w:history="1">
        <w:r w:rsidR="00EE6D21" w:rsidRPr="000E21F8">
          <w:rPr>
            <w:rStyle w:val="Hyperlink"/>
            <w:rFonts w:asciiTheme="majorBidi" w:hAnsiTheme="majorBidi" w:cstheme="majorBidi"/>
            <w:sz w:val="24"/>
            <w:szCs w:val="24"/>
          </w:rPr>
          <w:t>https://doi.org/10.1007/978-3-030-30429-4_19</w:t>
        </w:r>
      </w:hyperlink>
    </w:p>
    <w:p w14:paraId="0875F2A9" w14:textId="77777777" w:rsidR="00EE6D21" w:rsidRPr="003D2327" w:rsidRDefault="00EE6D21" w:rsidP="003D2327">
      <w:pPr>
        <w:spacing w:line="240" w:lineRule="auto"/>
        <w:rPr>
          <w:rFonts w:asciiTheme="majorBidi" w:hAnsiTheme="majorBidi" w:cstheme="majorBidi"/>
          <w:sz w:val="24"/>
          <w:szCs w:val="24"/>
        </w:rPr>
      </w:pPr>
    </w:p>
    <w:p w14:paraId="1EE206BF" w14:textId="2362B104" w:rsidR="0017296A" w:rsidRPr="000E21F8" w:rsidRDefault="00000000" w:rsidP="000E21F8">
      <w:pPr>
        <w:pStyle w:val="ListParagraph"/>
        <w:numPr>
          <w:ilvl w:val="0"/>
          <w:numId w:val="15"/>
        </w:numPr>
        <w:spacing w:line="240" w:lineRule="auto"/>
        <w:rPr>
          <w:rFonts w:asciiTheme="majorBidi" w:hAnsiTheme="majorBidi" w:cstheme="majorBidi"/>
          <w:sz w:val="24"/>
          <w:szCs w:val="24"/>
        </w:rPr>
      </w:pPr>
      <w:r w:rsidRPr="000E21F8">
        <w:rPr>
          <w:rFonts w:asciiTheme="majorBidi" w:hAnsiTheme="majorBidi" w:cstheme="majorBidi"/>
          <w:sz w:val="24"/>
          <w:szCs w:val="24"/>
        </w:rPr>
        <w:lastRenderedPageBreak/>
        <w:t xml:space="preserve">Microsoft. n.d. Security behavior of the Outlook object model. Microsoft Learn. Retrieved January 2, 2026, from </w:t>
      </w:r>
      <w:hyperlink r:id="rId10" w:history="1">
        <w:r w:rsidR="00EE6D21" w:rsidRPr="000E21F8">
          <w:rPr>
            <w:rStyle w:val="Hyperlink"/>
            <w:rFonts w:asciiTheme="majorBidi" w:hAnsiTheme="majorBidi" w:cstheme="majorBidi"/>
            <w:sz w:val="24"/>
            <w:szCs w:val="24"/>
          </w:rPr>
          <w:t>https://learn.microsoft.com/en-us/office/vba/outlook/how-to/security/security-behavior-of-the-outlook-object-model</w:t>
        </w:r>
      </w:hyperlink>
    </w:p>
    <w:p w14:paraId="365C1C7E" w14:textId="77777777" w:rsidR="00EE6D21" w:rsidRPr="003D2327" w:rsidRDefault="00EE6D21" w:rsidP="003D2327">
      <w:pPr>
        <w:spacing w:line="240" w:lineRule="auto"/>
        <w:rPr>
          <w:rFonts w:asciiTheme="majorBidi" w:hAnsiTheme="majorBidi" w:cstheme="majorBidi"/>
          <w:sz w:val="24"/>
          <w:szCs w:val="24"/>
        </w:rPr>
      </w:pPr>
    </w:p>
    <w:p w14:paraId="60298DAC" w14:textId="79A3B585" w:rsidR="0017296A" w:rsidRPr="000E21F8" w:rsidRDefault="00000000" w:rsidP="000E21F8">
      <w:pPr>
        <w:pStyle w:val="ListParagraph"/>
        <w:numPr>
          <w:ilvl w:val="0"/>
          <w:numId w:val="15"/>
        </w:numPr>
        <w:spacing w:line="240" w:lineRule="auto"/>
        <w:rPr>
          <w:rFonts w:asciiTheme="majorBidi" w:hAnsiTheme="majorBidi" w:cstheme="majorBidi"/>
          <w:sz w:val="24"/>
          <w:szCs w:val="24"/>
        </w:rPr>
      </w:pPr>
      <w:r w:rsidRPr="000E21F8">
        <w:rPr>
          <w:rFonts w:asciiTheme="majorBidi" w:hAnsiTheme="majorBidi" w:cstheme="majorBidi"/>
          <w:sz w:val="24"/>
          <w:szCs w:val="24"/>
        </w:rPr>
        <w:t xml:space="preserve">National Institute of Standards and Technology. 2020. NIST Privacy Framework A tool for improving privacy through enterprise risk management Version 1.0. </w:t>
      </w:r>
      <w:hyperlink r:id="rId11" w:history="1">
        <w:r w:rsidR="00EE6D21" w:rsidRPr="000E21F8">
          <w:rPr>
            <w:rStyle w:val="Hyperlink"/>
            <w:rFonts w:asciiTheme="majorBidi" w:hAnsiTheme="majorBidi" w:cstheme="majorBidi"/>
            <w:sz w:val="24"/>
            <w:szCs w:val="24"/>
          </w:rPr>
          <w:t>https://www.nist.gov/system/files/documents/2020/01/16/NIST%20Privacy%20Framework_V1.0.pdf</w:t>
        </w:r>
      </w:hyperlink>
    </w:p>
    <w:p w14:paraId="20FD7D04" w14:textId="77777777" w:rsidR="00EE6D21" w:rsidRPr="003D2327" w:rsidRDefault="00EE6D21" w:rsidP="003D2327">
      <w:pPr>
        <w:spacing w:line="240" w:lineRule="auto"/>
        <w:rPr>
          <w:rFonts w:asciiTheme="majorBidi" w:hAnsiTheme="majorBidi" w:cstheme="majorBidi"/>
          <w:sz w:val="24"/>
          <w:szCs w:val="24"/>
        </w:rPr>
      </w:pPr>
    </w:p>
    <w:p w14:paraId="42A0D28C" w14:textId="76A298C9" w:rsidR="00EE6D21" w:rsidRPr="000E21F8" w:rsidRDefault="001B1D3B" w:rsidP="000E21F8">
      <w:pPr>
        <w:pStyle w:val="ListParagraph"/>
        <w:numPr>
          <w:ilvl w:val="0"/>
          <w:numId w:val="15"/>
        </w:numPr>
        <w:spacing w:line="240" w:lineRule="auto"/>
        <w:rPr>
          <w:rFonts w:asciiTheme="majorBidi" w:hAnsiTheme="majorBidi" w:cstheme="majorBidi"/>
          <w:sz w:val="24"/>
          <w:szCs w:val="24"/>
        </w:rPr>
      </w:pPr>
      <w:r w:rsidRPr="000E21F8">
        <w:rPr>
          <w:rFonts w:asciiTheme="majorBidi" w:hAnsiTheme="majorBidi" w:cstheme="majorBidi"/>
          <w:sz w:val="24"/>
          <w:szCs w:val="24"/>
        </w:rPr>
        <w:t xml:space="preserve">List of system quality attributes. n.d. Wikipedia. </w:t>
      </w:r>
      <w:hyperlink r:id="rId12" w:tgtFrame="_new" w:history="1">
        <w:r w:rsidRPr="000E21F8">
          <w:rPr>
            <w:rStyle w:val="Hyperlink"/>
            <w:rFonts w:asciiTheme="majorBidi" w:hAnsiTheme="majorBidi" w:cstheme="majorBidi"/>
            <w:sz w:val="24"/>
            <w:szCs w:val="24"/>
          </w:rPr>
          <w:t>https://en.wikipedia.org/wiki/List_of_system_quality_attributes</w:t>
        </w:r>
      </w:hyperlink>
    </w:p>
    <w:p w14:paraId="19799EB3" w14:textId="62D75B07" w:rsidR="0017296A" w:rsidRPr="000E21F8" w:rsidRDefault="00000000" w:rsidP="000E21F8">
      <w:pPr>
        <w:pStyle w:val="ListParagraph"/>
        <w:numPr>
          <w:ilvl w:val="0"/>
          <w:numId w:val="15"/>
        </w:numPr>
        <w:spacing w:line="240" w:lineRule="auto"/>
        <w:rPr>
          <w:rFonts w:asciiTheme="majorBidi" w:hAnsiTheme="majorBidi" w:cstheme="majorBidi"/>
          <w:sz w:val="24"/>
          <w:szCs w:val="24"/>
        </w:rPr>
      </w:pPr>
      <w:r w:rsidRPr="000E21F8">
        <w:rPr>
          <w:rFonts w:asciiTheme="majorBidi" w:hAnsiTheme="majorBidi" w:cstheme="majorBidi"/>
          <w:sz w:val="24"/>
          <w:szCs w:val="24"/>
        </w:rPr>
        <w:t xml:space="preserve">Ribeiro, J., Lima, R. B., Eckhardt, T., and Paiva, S. 2021. Robotic process automation and artificial intelligence in Industry 4.0 A literature review. Procedia Computer Science, 181, 51-58. </w:t>
      </w:r>
      <w:hyperlink r:id="rId13" w:history="1">
        <w:r w:rsidR="00EE6D21" w:rsidRPr="000E21F8">
          <w:rPr>
            <w:rStyle w:val="Hyperlink"/>
            <w:rFonts w:asciiTheme="majorBidi" w:hAnsiTheme="majorBidi" w:cstheme="majorBidi"/>
            <w:sz w:val="24"/>
            <w:szCs w:val="24"/>
          </w:rPr>
          <w:t>https://doi.org/10.1016/j.procs.2021.01.104</w:t>
        </w:r>
      </w:hyperlink>
    </w:p>
    <w:p w14:paraId="2D0C5F69" w14:textId="77777777" w:rsidR="00EE6D21" w:rsidRPr="003D2327" w:rsidRDefault="00EE6D21" w:rsidP="003D2327">
      <w:pPr>
        <w:spacing w:line="240" w:lineRule="auto"/>
        <w:rPr>
          <w:rFonts w:asciiTheme="majorBidi" w:hAnsiTheme="majorBidi" w:cstheme="majorBidi"/>
          <w:sz w:val="24"/>
          <w:szCs w:val="24"/>
        </w:rPr>
      </w:pPr>
    </w:p>
    <w:p w14:paraId="69C9FA96" w14:textId="534F62B7" w:rsidR="0017296A" w:rsidRPr="000E21F8" w:rsidRDefault="00000000" w:rsidP="000E21F8">
      <w:pPr>
        <w:pStyle w:val="ListParagraph"/>
        <w:numPr>
          <w:ilvl w:val="0"/>
          <w:numId w:val="15"/>
        </w:numPr>
        <w:spacing w:line="240" w:lineRule="auto"/>
        <w:rPr>
          <w:rFonts w:asciiTheme="majorBidi" w:hAnsiTheme="majorBidi" w:cstheme="majorBidi"/>
          <w:sz w:val="24"/>
          <w:szCs w:val="24"/>
        </w:rPr>
      </w:pPr>
      <w:r w:rsidRPr="000E21F8">
        <w:rPr>
          <w:rFonts w:asciiTheme="majorBidi" w:hAnsiTheme="majorBidi" w:cstheme="majorBidi"/>
          <w:sz w:val="24"/>
          <w:szCs w:val="24"/>
        </w:rPr>
        <w:t xml:space="preserve">UiPath. 2025 December 9. About the Mail activities package. UiPath Documentation Portal. </w:t>
      </w:r>
      <w:hyperlink r:id="rId14" w:history="1">
        <w:r w:rsidR="00EE6D21" w:rsidRPr="000E21F8">
          <w:rPr>
            <w:rStyle w:val="Hyperlink"/>
            <w:rFonts w:asciiTheme="majorBidi" w:hAnsiTheme="majorBidi" w:cstheme="majorBidi"/>
            <w:sz w:val="24"/>
            <w:szCs w:val="24"/>
          </w:rPr>
          <w:t>https://docs.uipath.com/activities/other/latest/productivity/about-the-mail-activities-pack</w:t>
        </w:r>
      </w:hyperlink>
    </w:p>
    <w:p w14:paraId="019693FB" w14:textId="77777777" w:rsidR="00EE6D21" w:rsidRPr="003D2327" w:rsidRDefault="00EE6D21" w:rsidP="003D2327">
      <w:pPr>
        <w:spacing w:line="240" w:lineRule="auto"/>
        <w:rPr>
          <w:rFonts w:asciiTheme="majorBidi" w:hAnsiTheme="majorBidi" w:cstheme="majorBidi"/>
          <w:sz w:val="24"/>
          <w:szCs w:val="24"/>
        </w:rPr>
      </w:pPr>
    </w:p>
    <w:p w14:paraId="049F4A3A" w14:textId="70C700D0" w:rsidR="0017296A" w:rsidRPr="000E21F8" w:rsidRDefault="00000000" w:rsidP="000E21F8">
      <w:pPr>
        <w:pStyle w:val="ListParagraph"/>
        <w:numPr>
          <w:ilvl w:val="0"/>
          <w:numId w:val="15"/>
        </w:numPr>
        <w:spacing w:line="240" w:lineRule="auto"/>
        <w:rPr>
          <w:rFonts w:asciiTheme="majorBidi" w:hAnsiTheme="majorBidi" w:cstheme="majorBidi"/>
          <w:sz w:val="24"/>
          <w:szCs w:val="24"/>
        </w:rPr>
      </w:pPr>
      <w:r w:rsidRPr="000E21F8">
        <w:rPr>
          <w:rFonts w:asciiTheme="majorBidi" w:hAnsiTheme="majorBidi" w:cstheme="majorBidi"/>
          <w:sz w:val="24"/>
          <w:szCs w:val="24"/>
        </w:rPr>
        <w:t xml:space="preserve">UiPath. 2025 December 9. Get Outlook Mail Messages. UiPath Documentation Portal. </w:t>
      </w:r>
      <w:hyperlink r:id="rId15" w:history="1">
        <w:r w:rsidR="00EE6D21" w:rsidRPr="000E21F8">
          <w:rPr>
            <w:rStyle w:val="Hyperlink"/>
            <w:rFonts w:asciiTheme="majorBidi" w:hAnsiTheme="majorBidi" w:cstheme="majorBidi"/>
            <w:sz w:val="24"/>
            <w:szCs w:val="24"/>
          </w:rPr>
          <w:t>https://docs.uipath.com/activities/other/latest/productivity/get-outlook-mail-messages</w:t>
        </w:r>
      </w:hyperlink>
    </w:p>
    <w:p w14:paraId="167333F6" w14:textId="77777777" w:rsidR="00EE6D21" w:rsidRPr="003D2327" w:rsidRDefault="00EE6D21" w:rsidP="003D2327">
      <w:pPr>
        <w:spacing w:line="240" w:lineRule="auto"/>
        <w:rPr>
          <w:rFonts w:asciiTheme="majorBidi" w:hAnsiTheme="majorBidi" w:cstheme="majorBidi"/>
          <w:sz w:val="24"/>
          <w:szCs w:val="24"/>
        </w:rPr>
      </w:pPr>
    </w:p>
    <w:p w14:paraId="6DEF3E9A" w14:textId="7185A6B1" w:rsidR="0017296A" w:rsidRPr="000E21F8" w:rsidRDefault="00000000" w:rsidP="000E21F8">
      <w:pPr>
        <w:pStyle w:val="ListParagraph"/>
        <w:numPr>
          <w:ilvl w:val="0"/>
          <w:numId w:val="15"/>
        </w:numPr>
        <w:spacing w:line="240" w:lineRule="auto"/>
        <w:rPr>
          <w:rFonts w:asciiTheme="majorBidi" w:hAnsiTheme="majorBidi" w:cstheme="majorBidi"/>
          <w:sz w:val="24"/>
          <w:szCs w:val="24"/>
        </w:rPr>
      </w:pPr>
      <w:r w:rsidRPr="000E21F8">
        <w:rPr>
          <w:rFonts w:asciiTheme="majorBidi" w:hAnsiTheme="majorBidi" w:cstheme="majorBidi"/>
          <w:sz w:val="24"/>
          <w:szCs w:val="24"/>
        </w:rPr>
        <w:t xml:space="preserve">UiPath. 2025 December 9. Move Outlook Mail Message. UiPath Documentation Portal. </w:t>
      </w:r>
      <w:hyperlink r:id="rId16" w:history="1">
        <w:r w:rsidR="00EE6D21" w:rsidRPr="000E21F8">
          <w:rPr>
            <w:rStyle w:val="Hyperlink"/>
            <w:rFonts w:asciiTheme="majorBidi" w:hAnsiTheme="majorBidi" w:cstheme="majorBidi"/>
            <w:sz w:val="24"/>
            <w:szCs w:val="24"/>
          </w:rPr>
          <w:t>https://docs.uipath.com/activities/other/latest/productivity/move-outlook-message</w:t>
        </w:r>
      </w:hyperlink>
    </w:p>
    <w:p w14:paraId="7B2DE58B" w14:textId="77777777" w:rsidR="00EE6D21" w:rsidRPr="003D2327" w:rsidRDefault="00EE6D21" w:rsidP="003D2327">
      <w:pPr>
        <w:spacing w:line="240" w:lineRule="auto"/>
        <w:rPr>
          <w:rFonts w:asciiTheme="majorBidi" w:hAnsiTheme="majorBidi" w:cstheme="majorBidi"/>
          <w:sz w:val="24"/>
          <w:szCs w:val="24"/>
        </w:rPr>
      </w:pPr>
    </w:p>
    <w:p w14:paraId="7C3F3D3B" w14:textId="3466713B" w:rsidR="00EE6D21" w:rsidRPr="000E21F8" w:rsidRDefault="00000000" w:rsidP="000E21F8">
      <w:pPr>
        <w:pStyle w:val="ListParagraph"/>
        <w:numPr>
          <w:ilvl w:val="0"/>
          <w:numId w:val="15"/>
        </w:numPr>
        <w:spacing w:line="240" w:lineRule="auto"/>
        <w:rPr>
          <w:rFonts w:asciiTheme="majorBidi" w:hAnsiTheme="majorBidi" w:cstheme="majorBidi"/>
          <w:sz w:val="24"/>
          <w:szCs w:val="24"/>
        </w:rPr>
      </w:pPr>
      <w:r w:rsidRPr="000E21F8">
        <w:rPr>
          <w:rFonts w:asciiTheme="majorBidi" w:hAnsiTheme="majorBidi" w:cstheme="majorBidi"/>
          <w:sz w:val="24"/>
          <w:szCs w:val="24"/>
        </w:rPr>
        <w:t xml:space="preserve">UiPath. 2025 December 9. Read Range. UiPath Documentation Portal. </w:t>
      </w:r>
      <w:hyperlink r:id="rId17" w:history="1">
        <w:r w:rsidR="00EE6D21" w:rsidRPr="000E21F8">
          <w:rPr>
            <w:rStyle w:val="Hyperlink"/>
            <w:rFonts w:asciiTheme="majorBidi" w:hAnsiTheme="majorBidi" w:cstheme="majorBidi"/>
            <w:sz w:val="24"/>
            <w:szCs w:val="24"/>
          </w:rPr>
          <w:t>https://docs.uipath.com/activities/other/latest/productivity/excel-read-range</w:t>
        </w:r>
      </w:hyperlink>
    </w:p>
    <w:p w14:paraId="42C1C6D7" w14:textId="521C8907" w:rsidR="0017296A" w:rsidRPr="00351173" w:rsidRDefault="00000000" w:rsidP="00351173">
      <w:pPr>
        <w:pStyle w:val="ListParagraph"/>
        <w:numPr>
          <w:ilvl w:val="0"/>
          <w:numId w:val="15"/>
        </w:numPr>
        <w:spacing w:line="240" w:lineRule="auto"/>
        <w:rPr>
          <w:rFonts w:asciiTheme="majorBidi" w:hAnsiTheme="majorBidi" w:cstheme="majorBidi"/>
          <w:sz w:val="24"/>
          <w:szCs w:val="24"/>
        </w:rPr>
      </w:pPr>
      <w:r w:rsidRPr="000E21F8">
        <w:rPr>
          <w:rFonts w:asciiTheme="majorBidi" w:hAnsiTheme="majorBidi" w:cstheme="majorBidi"/>
          <w:sz w:val="24"/>
          <w:szCs w:val="24"/>
        </w:rPr>
        <w:t xml:space="preserve">van der Aalst, W. M. P., Bichler, M., and Heinzl, A. 2018. Robotic process automation. Business and Information Systems Engineering, 60 4, 269-272. </w:t>
      </w:r>
      <w:hyperlink r:id="rId18" w:history="1">
        <w:r w:rsidR="00EE6D21" w:rsidRPr="000E21F8">
          <w:rPr>
            <w:rStyle w:val="Hyperlink"/>
            <w:rFonts w:asciiTheme="majorBidi" w:hAnsiTheme="majorBidi" w:cstheme="majorBidi"/>
            <w:sz w:val="24"/>
            <w:szCs w:val="24"/>
          </w:rPr>
          <w:t>https://doi.org/10.1007/s12599-018-0542-4</w:t>
        </w:r>
      </w:hyperlink>
      <w:r>
        <w:br w:type="page"/>
      </w:r>
    </w:p>
    <w:p w14:paraId="1EF60DE3" w14:textId="77777777" w:rsidR="0017296A" w:rsidRDefault="00000000">
      <w:pPr>
        <w:pStyle w:val="Heading1"/>
      </w:pPr>
      <w:r>
        <w:lastRenderedPageBreak/>
        <w:t>Annex A Work Breakdown Structure</w:t>
      </w:r>
    </w:p>
    <w:p w14:paraId="607F7788" w14:textId="77777777" w:rsidR="0017296A" w:rsidRPr="001C3CE8" w:rsidRDefault="00000000">
      <w:pPr>
        <w:rPr>
          <w:rFonts w:asciiTheme="majorBidi" w:hAnsiTheme="majorBidi" w:cstheme="majorBidi"/>
          <w:sz w:val="24"/>
          <w:szCs w:val="24"/>
        </w:rPr>
      </w:pPr>
      <w:r w:rsidRPr="001C3CE8">
        <w:rPr>
          <w:rFonts w:asciiTheme="majorBidi" w:hAnsiTheme="majorBidi" w:cstheme="majorBidi"/>
          <w:sz w:val="24"/>
          <w:szCs w:val="24"/>
        </w:rPr>
        <w:t>The following figure shows the work breakdown structure used to plan the project.</w:t>
      </w:r>
    </w:p>
    <w:p w14:paraId="151993D8" w14:textId="77777777" w:rsidR="0017296A" w:rsidRDefault="00000000">
      <w:r>
        <w:rPr>
          <w:noProof/>
        </w:rPr>
        <w:drawing>
          <wp:inline distT="0" distB="0" distL="0" distR="0" wp14:anchorId="08988784" wp14:editId="5E9386F4">
            <wp:extent cx="5943600" cy="34806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bs_sys.png"/>
                    <pic:cNvPicPr/>
                  </pic:nvPicPr>
                  <pic:blipFill>
                    <a:blip r:embed="rId19"/>
                    <a:stretch>
                      <a:fillRect/>
                    </a:stretch>
                  </pic:blipFill>
                  <pic:spPr>
                    <a:xfrm>
                      <a:off x="0" y="0"/>
                      <a:ext cx="5943600" cy="3480649"/>
                    </a:xfrm>
                    <a:prstGeom prst="rect">
                      <a:avLst/>
                    </a:prstGeom>
                  </pic:spPr>
                </pic:pic>
              </a:graphicData>
            </a:graphic>
          </wp:inline>
        </w:drawing>
      </w:r>
    </w:p>
    <w:p w14:paraId="11498D7A" w14:textId="77777777" w:rsidR="0017296A" w:rsidRDefault="00000000">
      <w:r>
        <w:br w:type="page"/>
      </w:r>
    </w:p>
    <w:p w14:paraId="4DC54A26" w14:textId="77777777" w:rsidR="0017296A" w:rsidRDefault="00000000">
      <w:pPr>
        <w:pStyle w:val="Heading1"/>
      </w:pPr>
      <w:r>
        <w:lastRenderedPageBreak/>
        <w:t>Annex B Gantt Chart and Resource Allocation</w:t>
      </w:r>
    </w:p>
    <w:p w14:paraId="24BA82ED" w14:textId="77777777" w:rsidR="0017296A" w:rsidRPr="001C3CE8" w:rsidRDefault="00000000" w:rsidP="00C80585">
      <w:pPr>
        <w:spacing w:line="240" w:lineRule="auto"/>
        <w:rPr>
          <w:rFonts w:asciiTheme="majorBidi" w:hAnsiTheme="majorBidi" w:cstheme="majorBidi"/>
          <w:sz w:val="24"/>
          <w:szCs w:val="24"/>
        </w:rPr>
      </w:pPr>
      <w:r w:rsidRPr="001C3CE8">
        <w:rPr>
          <w:rFonts w:asciiTheme="majorBidi" w:hAnsiTheme="majorBidi" w:cstheme="majorBidi"/>
          <w:sz w:val="24"/>
          <w:szCs w:val="24"/>
        </w:rPr>
        <w:t>The following figure shows the planned schedule from 1 November 2025 to 24 December 2025.</w:t>
      </w:r>
    </w:p>
    <w:p w14:paraId="223D7FE3" w14:textId="77777777" w:rsidR="0017296A" w:rsidRDefault="00000000">
      <w:r>
        <w:rPr>
          <w:noProof/>
        </w:rPr>
        <w:drawing>
          <wp:inline distT="0" distB="0" distL="0" distR="0" wp14:anchorId="5CAD1ABA" wp14:editId="77E73479">
            <wp:extent cx="5943600" cy="32419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Chart.png"/>
                    <pic:cNvPicPr/>
                  </pic:nvPicPr>
                  <pic:blipFill>
                    <a:blip r:embed="rId20"/>
                    <a:stretch>
                      <a:fillRect/>
                    </a:stretch>
                  </pic:blipFill>
                  <pic:spPr>
                    <a:xfrm>
                      <a:off x="0" y="0"/>
                      <a:ext cx="5943600" cy="3241964"/>
                    </a:xfrm>
                    <a:prstGeom prst="rect">
                      <a:avLst/>
                    </a:prstGeom>
                  </pic:spPr>
                </pic:pic>
              </a:graphicData>
            </a:graphic>
          </wp:inline>
        </w:drawing>
      </w:r>
    </w:p>
    <w:p w14:paraId="2C5FED60" w14:textId="77777777" w:rsidR="0017296A" w:rsidRDefault="00000000">
      <w:pPr>
        <w:pStyle w:val="Heading2"/>
      </w:pPr>
      <w:r>
        <w:t>Resource allocation</w:t>
      </w:r>
    </w:p>
    <w:p w14:paraId="77224168" w14:textId="77777777" w:rsidR="0017296A" w:rsidRPr="00A51BB9" w:rsidRDefault="00000000" w:rsidP="00A51BB9">
      <w:pPr>
        <w:spacing w:line="240" w:lineRule="auto"/>
        <w:rPr>
          <w:rFonts w:asciiTheme="majorBidi" w:hAnsiTheme="majorBidi" w:cstheme="majorBidi"/>
          <w:sz w:val="24"/>
          <w:szCs w:val="24"/>
        </w:rPr>
      </w:pPr>
      <w:r w:rsidRPr="00A51BB9">
        <w:rPr>
          <w:rFonts w:asciiTheme="majorBidi" w:hAnsiTheme="majorBidi" w:cstheme="majorBidi"/>
          <w:sz w:val="24"/>
          <w:szCs w:val="24"/>
        </w:rPr>
        <w:t>MAHMOUD MIRGHANI Abdelrahman Project manager and coordinator. Report writing and slides.</w:t>
      </w:r>
    </w:p>
    <w:p w14:paraId="78342232" w14:textId="77777777" w:rsidR="0017296A" w:rsidRPr="00A51BB9" w:rsidRDefault="00000000" w:rsidP="00A51BB9">
      <w:pPr>
        <w:spacing w:line="240" w:lineRule="auto"/>
        <w:rPr>
          <w:rFonts w:asciiTheme="majorBidi" w:hAnsiTheme="majorBidi" w:cstheme="majorBidi"/>
          <w:sz w:val="24"/>
          <w:szCs w:val="24"/>
        </w:rPr>
      </w:pPr>
      <w:r w:rsidRPr="00A51BB9">
        <w:rPr>
          <w:rFonts w:asciiTheme="majorBidi" w:hAnsiTheme="majorBidi" w:cstheme="majorBidi"/>
          <w:sz w:val="24"/>
          <w:szCs w:val="24"/>
        </w:rPr>
        <w:t>ESSAM AL KHALIDY Business analyst. Requirements and stakeholder analysis.</w:t>
      </w:r>
    </w:p>
    <w:p w14:paraId="0310DC44" w14:textId="77777777" w:rsidR="0017296A" w:rsidRPr="00A51BB9" w:rsidRDefault="00000000" w:rsidP="00A51BB9">
      <w:pPr>
        <w:spacing w:line="240" w:lineRule="auto"/>
        <w:rPr>
          <w:rFonts w:asciiTheme="majorBidi" w:hAnsiTheme="majorBidi" w:cstheme="majorBidi"/>
          <w:sz w:val="24"/>
          <w:szCs w:val="24"/>
        </w:rPr>
      </w:pPr>
      <w:r w:rsidRPr="00A51BB9">
        <w:rPr>
          <w:rFonts w:asciiTheme="majorBidi" w:hAnsiTheme="majorBidi" w:cstheme="majorBidi"/>
          <w:sz w:val="24"/>
          <w:szCs w:val="24"/>
        </w:rPr>
        <w:t>ZAFAR Azzam SysML modeling and diagram production.</w:t>
      </w:r>
    </w:p>
    <w:p w14:paraId="38DED92C" w14:textId="77777777" w:rsidR="0017296A" w:rsidRPr="00A51BB9" w:rsidRDefault="00000000" w:rsidP="00A51BB9">
      <w:pPr>
        <w:spacing w:line="240" w:lineRule="auto"/>
        <w:rPr>
          <w:rFonts w:asciiTheme="majorBidi" w:hAnsiTheme="majorBidi" w:cstheme="majorBidi"/>
          <w:sz w:val="24"/>
          <w:szCs w:val="24"/>
        </w:rPr>
      </w:pPr>
      <w:r w:rsidRPr="00A51BB9">
        <w:rPr>
          <w:rFonts w:asciiTheme="majorBidi" w:hAnsiTheme="majorBidi" w:cstheme="majorBidi"/>
          <w:sz w:val="24"/>
          <w:szCs w:val="24"/>
        </w:rPr>
        <w:t>SAKKA Mohamad Mario UiPath development and quality assurance.</w:t>
      </w:r>
    </w:p>
    <w:p w14:paraId="583E36DD" w14:textId="77777777" w:rsidR="0017296A" w:rsidRDefault="00000000">
      <w:r>
        <w:br w:type="page"/>
      </w:r>
    </w:p>
    <w:p w14:paraId="65CBB0DF" w14:textId="77777777" w:rsidR="0017296A" w:rsidRDefault="00000000">
      <w:pPr>
        <w:pStyle w:val="Heading1"/>
      </w:pPr>
      <w:r>
        <w:lastRenderedPageBreak/>
        <w:t>Annex C Risk Management Plan Summary</w:t>
      </w:r>
    </w:p>
    <w:p w14:paraId="524D4D20" w14:textId="77777777" w:rsidR="0017296A" w:rsidRPr="00A51BB9" w:rsidRDefault="00000000" w:rsidP="00A51BB9">
      <w:pPr>
        <w:spacing w:line="240" w:lineRule="auto"/>
        <w:rPr>
          <w:rFonts w:asciiTheme="majorBidi" w:hAnsiTheme="majorBidi" w:cstheme="majorBidi"/>
          <w:sz w:val="24"/>
          <w:szCs w:val="24"/>
        </w:rPr>
      </w:pPr>
      <w:r w:rsidRPr="00A51BB9">
        <w:rPr>
          <w:rFonts w:asciiTheme="majorBidi" w:hAnsiTheme="majorBidi" w:cstheme="majorBidi"/>
          <w:sz w:val="24"/>
          <w:szCs w:val="24"/>
        </w:rPr>
        <w:t>This table summarizes the main project risks and response strategies. The detailed plan is maintained in the risk management spreadsheet.</w:t>
      </w:r>
    </w:p>
    <w:tbl>
      <w:tblPr>
        <w:tblStyle w:val="TableGrid"/>
        <w:tblW w:w="0" w:type="auto"/>
        <w:tblLook w:val="04A0" w:firstRow="1" w:lastRow="0" w:firstColumn="1" w:lastColumn="0" w:noHBand="0" w:noVBand="1"/>
      </w:tblPr>
      <w:tblGrid>
        <w:gridCol w:w="789"/>
        <w:gridCol w:w="2034"/>
        <w:gridCol w:w="1748"/>
        <w:gridCol w:w="1198"/>
        <w:gridCol w:w="1091"/>
        <w:gridCol w:w="1149"/>
        <w:gridCol w:w="1567"/>
      </w:tblGrid>
      <w:tr w:rsidR="0017296A" w14:paraId="38F40AEE" w14:textId="77777777">
        <w:tc>
          <w:tcPr>
            <w:tcW w:w="1337" w:type="dxa"/>
          </w:tcPr>
          <w:p w14:paraId="7A94B6F6" w14:textId="77777777" w:rsidR="0017296A" w:rsidRDefault="00000000">
            <w:r>
              <w:t>ID</w:t>
            </w:r>
          </w:p>
        </w:tc>
        <w:tc>
          <w:tcPr>
            <w:tcW w:w="1337" w:type="dxa"/>
          </w:tcPr>
          <w:p w14:paraId="363C029D" w14:textId="77777777" w:rsidR="0017296A" w:rsidRDefault="00000000">
            <w:r>
              <w:t>ThreatEvent</w:t>
            </w:r>
          </w:p>
        </w:tc>
        <w:tc>
          <w:tcPr>
            <w:tcW w:w="1337" w:type="dxa"/>
          </w:tcPr>
          <w:p w14:paraId="373D15A1" w14:textId="77777777" w:rsidR="0017296A" w:rsidRDefault="00000000">
            <w:r>
              <w:t>Trigger</w:t>
            </w:r>
          </w:p>
        </w:tc>
        <w:tc>
          <w:tcPr>
            <w:tcW w:w="1337" w:type="dxa"/>
          </w:tcPr>
          <w:p w14:paraId="3D739E1A" w14:textId="77777777" w:rsidR="0017296A" w:rsidRDefault="00000000">
            <w:r>
              <w:t>Probability</w:t>
            </w:r>
          </w:p>
        </w:tc>
        <w:tc>
          <w:tcPr>
            <w:tcW w:w="1337" w:type="dxa"/>
          </w:tcPr>
          <w:p w14:paraId="17851268" w14:textId="77777777" w:rsidR="0017296A" w:rsidRDefault="00000000">
            <w:r>
              <w:t>Impact</w:t>
            </w:r>
          </w:p>
        </w:tc>
        <w:tc>
          <w:tcPr>
            <w:tcW w:w="1337" w:type="dxa"/>
          </w:tcPr>
          <w:p w14:paraId="671FD3C8" w14:textId="77777777" w:rsidR="0017296A" w:rsidRDefault="00000000">
            <w:r>
              <w:t>Strategy</w:t>
            </w:r>
          </w:p>
        </w:tc>
        <w:tc>
          <w:tcPr>
            <w:tcW w:w="1337" w:type="dxa"/>
          </w:tcPr>
          <w:p w14:paraId="4B0C7BBE" w14:textId="77777777" w:rsidR="0017296A" w:rsidRDefault="00000000">
            <w:r>
              <w:t>Owner</w:t>
            </w:r>
          </w:p>
        </w:tc>
      </w:tr>
      <w:tr w:rsidR="0017296A" w14:paraId="0DD005F4" w14:textId="77777777">
        <w:tc>
          <w:tcPr>
            <w:tcW w:w="1337" w:type="dxa"/>
          </w:tcPr>
          <w:p w14:paraId="05541D50" w14:textId="77777777" w:rsidR="0017296A" w:rsidRDefault="00000000">
            <w:r>
              <w:t>OA-R001</w:t>
            </w:r>
          </w:p>
        </w:tc>
        <w:tc>
          <w:tcPr>
            <w:tcW w:w="1337" w:type="dxa"/>
          </w:tcPr>
          <w:p w14:paraId="06F5392B" w14:textId="77777777" w:rsidR="0017296A" w:rsidRDefault="00000000">
            <w:r>
              <w:t>Non-order email matches subject keywords and gets processed as an order.</w:t>
            </w:r>
          </w:p>
        </w:tc>
        <w:tc>
          <w:tcPr>
            <w:tcW w:w="1337" w:type="dxa"/>
          </w:tcPr>
          <w:p w14:paraId="089ED574" w14:textId="77777777" w:rsidR="0017296A" w:rsidRDefault="00000000">
            <w:r>
              <w:t>Increase in Processed emails with empty/odd item extraction or customer complaints.</w:t>
            </w:r>
          </w:p>
        </w:tc>
        <w:tc>
          <w:tcPr>
            <w:tcW w:w="1337" w:type="dxa"/>
          </w:tcPr>
          <w:p w14:paraId="506F8AC5" w14:textId="77777777" w:rsidR="0017296A" w:rsidRDefault="00000000">
            <w:r>
              <w:t>Moderate</w:t>
            </w:r>
          </w:p>
        </w:tc>
        <w:tc>
          <w:tcPr>
            <w:tcW w:w="1337" w:type="dxa"/>
          </w:tcPr>
          <w:p w14:paraId="622B9A48" w14:textId="77777777" w:rsidR="0017296A" w:rsidRDefault="00000000">
            <w:r>
              <w:t>Moderate</w:t>
            </w:r>
          </w:p>
        </w:tc>
        <w:tc>
          <w:tcPr>
            <w:tcW w:w="1337" w:type="dxa"/>
          </w:tcPr>
          <w:p w14:paraId="3DCA9984" w14:textId="77777777" w:rsidR="0017296A" w:rsidRDefault="00000000">
            <w:r>
              <w:t>Mitigation</w:t>
            </w:r>
          </w:p>
        </w:tc>
        <w:tc>
          <w:tcPr>
            <w:tcW w:w="1337" w:type="dxa"/>
          </w:tcPr>
          <w:p w14:paraId="2070433C" w14:textId="77777777" w:rsidR="0017296A" w:rsidRDefault="00000000">
            <w:r>
              <w:t>Mailbox/Admin + Developer</w:t>
            </w:r>
          </w:p>
        </w:tc>
      </w:tr>
      <w:tr w:rsidR="0017296A" w14:paraId="0F539AEA" w14:textId="77777777">
        <w:tc>
          <w:tcPr>
            <w:tcW w:w="1337" w:type="dxa"/>
          </w:tcPr>
          <w:p w14:paraId="00811B1D" w14:textId="77777777" w:rsidR="0017296A" w:rsidRDefault="00000000">
            <w:r>
              <w:t>OA-R002</w:t>
            </w:r>
          </w:p>
        </w:tc>
        <w:tc>
          <w:tcPr>
            <w:tcW w:w="1337" w:type="dxa"/>
          </w:tcPr>
          <w:p w14:paraId="73F9E739" w14:textId="77777777" w:rsidR="0017296A" w:rsidRDefault="00000000">
            <w:r>
              <w:t>Real orders are missed due to incomplete keyword rules (false negatives).</w:t>
            </w:r>
          </w:p>
        </w:tc>
        <w:tc>
          <w:tcPr>
            <w:tcW w:w="1337" w:type="dxa"/>
          </w:tcPr>
          <w:p w14:paraId="55285EAF" w14:textId="77777777" w:rsidR="0017296A" w:rsidRDefault="00000000">
            <w:r>
              <w:t>Ops reports missing expected orders; order volume mismatch vs manual checks.</w:t>
            </w:r>
          </w:p>
        </w:tc>
        <w:tc>
          <w:tcPr>
            <w:tcW w:w="1337" w:type="dxa"/>
          </w:tcPr>
          <w:p w14:paraId="08C53106" w14:textId="77777777" w:rsidR="0017296A" w:rsidRDefault="00000000">
            <w:r>
              <w:t>Moderate</w:t>
            </w:r>
          </w:p>
        </w:tc>
        <w:tc>
          <w:tcPr>
            <w:tcW w:w="1337" w:type="dxa"/>
          </w:tcPr>
          <w:p w14:paraId="0FF677AB" w14:textId="77777777" w:rsidR="0017296A" w:rsidRDefault="00000000">
            <w:r>
              <w:t>High</w:t>
            </w:r>
          </w:p>
        </w:tc>
        <w:tc>
          <w:tcPr>
            <w:tcW w:w="1337" w:type="dxa"/>
          </w:tcPr>
          <w:p w14:paraId="7D598F58" w14:textId="77777777" w:rsidR="0017296A" w:rsidRDefault="00000000">
            <w:r>
              <w:t>Mitigation</w:t>
            </w:r>
          </w:p>
        </w:tc>
        <w:tc>
          <w:tcPr>
            <w:tcW w:w="1337" w:type="dxa"/>
          </w:tcPr>
          <w:p w14:paraId="6FDD13F5" w14:textId="77777777" w:rsidR="0017296A" w:rsidRDefault="00000000">
            <w:r>
              <w:t>Ops Owner + Mailbox/Admin</w:t>
            </w:r>
          </w:p>
        </w:tc>
      </w:tr>
      <w:tr w:rsidR="0017296A" w14:paraId="275C65BA" w14:textId="77777777">
        <w:tc>
          <w:tcPr>
            <w:tcW w:w="1337" w:type="dxa"/>
          </w:tcPr>
          <w:p w14:paraId="156AAEB2" w14:textId="77777777" w:rsidR="0017296A" w:rsidRDefault="00000000">
            <w:r>
              <w:t>OA-R003</w:t>
            </w:r>
          </w:p>
        </w:tc>
        <w:tc>
          <w:tcPr>
            <w:tcW w:w="1337" w:type="dxa"/>
          </w:tcPr>
          <w:p w14:paraId="38BC922B" w14:textId="77777777" w:rsidR="0017296A" w:rsidRDefault="00000000">
            <w:r>
              <w:t>Email body format differs from supported patterns; extraction fails and NeedInfo volume spikes.</w:t>
            </w:r>
          </w:p>
        </w:tc>
        <w:tc>
          <w:tcPr>
            <w:tcW w:w="1337" w:type="dxa"/>
          </w:tcPr>
          <w:p w14:paraId="35405B9B" w14:textId="77777777" w:rsidR="0017296A" w:rsidRDefault="00000000">
            <w:r>
              <w:t>NeedInfo rate increases; repeated parse failures from same sender.</w:t>
            </w:r>
          </w:p>
        </w:tc>
        <w:tc>
          <w:tcPr>
            <w:tcW w:w="1337" w:type="dxa"/>
          </w:tcPr>
          <w:p w14:paraId="010716F0" w14:textId="77777777" w:rsidR="0017296A" w:rsidRDefault="00000000">
            <w:r>
              <w:t>High</w:t>
            </w:r>
          </w:p>
        </w:tc>
        <w:tc>
          <w:tcPr>
            <w:tcW w:w="1337" w:type="dxa"/>
          </w:tcPr>
          <w:p w14:paraId="0807AF8F" w14:textId="77777777" w:rsidR="0017296A" w:rsidRDefault="00000000">
            <w:r>
              <w:t>Moderate</w:t>
            </w:r>
          </w:p>
        </w:tc>
        <w:tc>
          <w:tcPr>
            <w:tcW w:w="1337" w:type="dxa"/>
          </w:tcPr>
          <w:p w14:paraId="29E6C789" w14:textId="77777777" w:rsidR="0017296A" w:rsidRDefault="00000000">
            <w:r>
              <w:t>Mitigation</w:t>
            </w:r>
          </w:p>
        </w:tc>
        <w:tc>
          <w:tcPr>
            <w:tcW w:w="1337" w:type="dxa"/>
          </w:tcPr>
          <w:p w14:paraId="158195CC" w14:textId="77777777" w:rsidR="0017296A" w:rsidRDefault="00000000">
            <w:r>
              <w:t>Developer + QA</w:t>
            </w:r>
          </w:p>
        </w:tc>
      </w:tr>
      <w:tr w:rsidR="0017296A" w14:paraId="6EED1957" w14:textId="77777777">
        <w:tc>
          <w:tcPr>
            <w:tcW w:w="1337" w:type="dxa"/>
          </w:tcPr>
          <w:p w14:paraId="1EB74BA7" w14:textId="77777777" w:rsidR="0017296A" w:rsidRDefault="00000000">
            <w:r>
              <w:t>OA-R004</w:t>
            </w:r>
          </w:p>
        </w:tc>
        <w:tc>
          <w:tcPr>
            <w:tcW w:w="1337" w:type="dxa"/>
          </w:tcPr>
          <w:p w14:paraId="78DE14E7" w14:textId="77777777" w:rsidR="0017296A" w:rsidRDefault="00000000">
            <w:r>
              <w:t>Incorrect parsing (wrong qty/price) silently produces wrong totals/ETA and wrong restock updates.</w:t>
            </w:r>
          </w:p>
        </w:tc>
        <w:tc>
          <w:tcPr>
            <w:tcW w:w="1337" w:type="dxa"/>
          </w:tcPr>
          <w:p w14:paraId="7AD4D232" w14:textId="77777777" w:rsidR="0017296A" w:rsidRDefault="00000000">
            <w:r>
              <w:t>Totals not matching line items; unusual quantities/prices; customer disputes.</w:t>
            </w:r>
          </w:p>
        </w:tc>
        <w:tc>
          <w:tcPr>
            <w:tcW w:w="1337" w:type="dxa"/>
          </w:tcPr>
          <w:p w14:paraId="5190BC87" w14:textId="77777777" w:rsidR="0017296A" w:rsidRDefault="00000000">
            <w:r>
              <w:t>Low</w:t>
            </w:r>
          </w:p>
        </w:tc>
        <w:tc>
          <w:tcPr>
            <w:tcW w:w="1337" w:type="dxa"/>
          </w:tcPr>
          <w:p w14:paraId="389D6454" w14:textId="77777777" w:rsidR="0017296A" w:rsidRDefault="00000000">
            <w:r>
              <w:t>Very High</w:t>
            </w:r>
          </w:p>
        </w:tc>
        <w:tc>
          <w:tcPr>
            <w:tcW w:w="1337" w:type="dxa"/>
          </w:tcPr>
          <w:p w14:paraId="091EC9D4" w14:textId="77777777" w:rsidR="0017296A" w:rsidRDefault="00000000">
            <w:r>
              <w:t>Avoidance / Mitigation</w:t>
            </w:r>
          </w:p>
        </w:tc>
        <w:tc>
          <w:tcPr>
            <w:tcW w:w="1337" w:type="dxa"/>
          </w:tcPr>
          <w:p w14:paraId="7D317F49" w14:textId="77777777" w:rsidR="0017296A" w:rsidRDefault="00000000">
            <w:r>
              <w:t>Developer</w:t>
            </w:r>
          </w:p>
        </w:tc>
      </w:tr>
      <w:tr w:rsidR="0017296A" w14:paraId="33D100E3" w14:textId="77777777">
        <w:tc>
          <w:tcPr>
            <w:tcW w:w="1337" w:type="dxa"/>
          </w:tcPr>
          <w:p w14:paraId="18F20855" w14:textId="77777777" w:rsidR="0017296A" w:rsidRDefault="00000000">
            <w:r>
              <w:t>OA-R005</w:t>
            </w:r>
          </w:p>
        </w:tc>
        <w:tc>
          <w:tcPr>
            <w:tcW w:w="1337" w:type="dxa"/>
          </w:tcPr>
          <w:p w14:paraId="183663BF" w14:textId="77777777" w:rsidR="0017296A" w:rsidRDefault="00000000">
            <w:r>
              <w:t>Duplicate processing of the same email causes double increments in the restock spreadsheet.</w:t>
            </w:r>
          </w:p>
        </w:tc>
        <w:tc>
          <w:tcPr>
            <w:tcW w:w="1337" w:type="dxa"/>
          </w:tcPr>
          <w:p w14:paraId="799D5912" w14:textId="77777777" w:rsidR="0017296A" w:rsidRDefault="00000000">
            <w:r>
              <w:t>Same sender/subject processed multiple times; repeated internal IDs; spreadsheet jump anomalies.</w:t>
            </w:r>
          </w:p>
        </w:tc>
        <w:tc>
          <w:tcPr>
            <w:tcW w:w="1337" w:type="dxa"/>
          </w:tcPr>
          <w:p w14:paraId="246EFAB5" w14:textId="77777777" w:rsidR="0017296A" w:rsidRDefault="00000000">
            <w:r>
              <w:t>Moderate</w:t>
            </w:r>
          </w:p>
        </w:tc>
        <w:tc>
          <w:tcPr>
            <w:tcW w:w="1337" w:type="dxa"/>
          </w:tcPr>
          <w:p w14:paraId="5094AC46" w14:textId="77777777" w:rsidR="0017296A" w:rsidRDefault="00000000">
            <w:r>
              <w:t>Very High</w:t>
            </w:r>
          </w:p>
        </w:tc>
        <w:tc>
          <w:tcPr>
            <w:tcW w:w="1337" w:type="dxa"/>
          </w:tcPr>
          <w:p w14:paraId="72A1CDF2" w14:textId="77777777" w:rsidR="0017296A" w:rsidRDefault="00000000">
            <w:r>
              <w:t>Avoidance / Mitigation</w:t>
            </w:r>
          </w:p>
        </w:tc>
        <w:tc>
          <w:tcPr>
            <w:tcW w:w="1337" w:type="dxa"/>
          </w:tcPr>
          <w:p w14:paraId="4466B8EC" w14:textId="77777777" w:rsidR="0017296A" w:rsidRDefault="00000000">
            <w:r>
              <w:t>Developer + Ops Owner</w:t>
            </w:r>
          </w:p>
        </w:tc>
      </w:tr>
      <w:tr w:rsidR="0017296A" w14:paraId="48ABC1C6" w14:textId="77777777">
        <w:tc>
          <w:tcPr>
            <w:tcW w:w="1337" w:type="dxa"/>
          </w:tcPr>
          <w:p w14:paraId="741BE56B" w14:textId="77777777" w:rsidR="0017296A" w:rsidRDefault="00000000">
            <w:r>
              <w:t>OA-R006</w:t>
            </w:r>
          </w:p>
        </w:tc>
        <w:tc>
          <w:tcPr>
            <w:tcW w:w="1337" w:type="dxa"/>
          </w:tcPr>
          <w:p w14:paraId="6D3D3BB8" w14:textId="77777777" w:rsidR="0017296A" w:rsidRDefault="00000000">
            <w:r>
              <w:t>Attachments fail to save or overwrite due to filename collisions.</w:t>
            </w:r>
          </w:p>
        </w:tc>
        <w:tc>
          <w:tcPr>
            <w:tcW w:w="1337" w:type="dxa"/>
          </w:tcPr>
          <w:p w14:paraId="6128F9CD" w14:textId="77777777" w:rsidR="0017296A" w:rsidRDefault="00000000">
            <w:r>
              <w:t>Missing attachments on disk; identical filenames from different emails.</w:t>
            </w:r>
          </w:p>
        </w:tc>
        <w:tc>
          <w:tcPr>
            <w:tcW w:w="1337" w:type="dxa"/>
          </w:tcPr>
          <w:p w14:paraId="7C042654" w14:textId="77777777" w:rsidR="0017296A" w:rsidRDefault="00000000">
            <w:r>
              <w:t>Moderate</w:t>
            </w:r>
          </w:p>
        </w:tc>
        <w:tc>
          <w:tcPr>
            <w:tcW w:w="1337" w:type="dxa"/>
          </w:tcPr>
          <w:p w14:paraId="463F6432" w14:textId="77777777" w:rsidR="0017296A" w:rsidRDefault="00000000">
            <w:r>
              <w:t>High</w:t>
            </w:r>
          </w:p>
        </w:tc>
        <w:tc>
          <w:tcPr>
            <w:tcW w:w="1337" w:type="dxa"/>
          </w:tcPr>
          <w:p w14:paraId="08F3996D" w14:textId="77777777" w:rsidR="0017296A" w:rsidRDefault="00000000">
            <w:r>
              <w:t>Mitigation</w:t>
            </w:r>
          </w:p>
        </w:tc>
        <w:tc>
          <w:tcPr>
            <w:tcW w:w="1337" w:type="dxa"/>
          </w:tcPr>
          <w:p w14:paraId="0451941D" w14:textId="77777777" w:rsidR="0017296A" w:rsidRDefault="00000000">
            <w:r>
              <w:t>Developer</w:t>
            </w:r>
          </w:p>
        </w:tc>
      </w:tr>
      <w:tr w:rsidR="0017296A" w14:paraId="2B551793" w14:textId="77777777">
        <w:tc>
          <w:tcPr>
            <w:tcW w:w="1337" w:type="dxa"/>
          </w:tcPr>
          <w:p w14:paraId="0035AD56" w14:textId="77777777" w:rsidR="0017296A" w:rsidRDefault="00000000">
            <w:r>
              <w:t>OA-R007</w:t>
            </w:r>
          </w:p>
        </w:tc>
        <w:tc>
          <w:tcPr>
            <w:tcW w:w="1337" w:type="dxa"/>
          </w:tcPr>
          <w:p w14:paraId="26477F01" w14:textId="77777777" w:rsidR="0017296A" w:rsidRDefault="00000000">
            <w:r>
              <w:t>Restock spreadsheet is locked, corrupted, or its schema changes, causing update failures.</w:t>
            </w:r>
          </w:p>
        </w:tc>
        <w:tc>
          <w:tcPr>
            <w:tcW w:w="1337" w:type="dxa"/>
          </w:tcPr>
          <w:p w14:paraId="1FE01D23" w14:textId="77777777" w:rsidR="0017296A" w:rsidRDefault="00000000">
            <w:r>
              <w:t>Write errors; missing columns; file lock conflicts.</w:t>
            </w:r>
          </w:p>
        </w:tc>
        <w:tc>
          <w:tcPr>
            <w:tcW w:w="1337" w:type="dxa"/>
          </w:tcPr>
          <w:p w14:paraId="73CA8C6C" w14:textId="77777777" w:rsidR="0017296A" w:rsidRDefault="00000000">
            <w:r>
              <w:t>Moderate</w:t>
            </w:r>
          </w:p>
        </w:tc>
        <w:tc>
          <w:tcPr>
            <w:tcW w:w="1337" w:type="dxa"/>
          </w:tcPr>
          <w:p w14:paraId="3C79FABA" w14:textId="77777777" w:rsidR="0017296A" w:rsidRDefault="00000000">
            <w:r>
              <w:t>Very High</w:t>
            </w:r>
          </w:p>
        </w:tc>
        <w:tc>
          <w:tcPr>
            <w:tcW w:w="1337" w:type="dxa"/>
          </w:tcPr>
          <w:p w14:paraId="2E949633" w14:textId="77777777" w:rsidR="0017296A" w:rsidRDefault="00000000">
            <w:r>
              <w:t>Mitigation</w:t>
            </w:r>
          </w:p>
        </w:tc>
        <w:tc>
          <w:tcPr>
            <w:tcW w:w="1337" w:type="dxa"/>
          </w:tcPr>
          <w:p w14:paraId="1552FA32" w14:textId="77777777" w:rsidR="0017296A" w:rsidRDefault="00000000">
            <w:r>
              <w:t>Developer + Ops Owner</w:t>
            </w:r>
          </w:p>
        </w:tc>
      </w:tr>
      <w:tr w:rsidR="0017296A" w14:paraId="228577C5" w14:textId="77777777">
        <w:tc>
          <w:tcPr>
            <w:tcW w:w="1337" w:type="dxa"/>
          </w:tcPr>
          <w:p w14:paraId="7A7619D9" w14:textId="77777777" w:rsidR="0017296A" w:rsidRDefault="00000000">
            <w:r>
              <w:t>OA-R008</w:t>
            </w:r>
          </w:p>
        </w:tc>
        <w:tc>
          <w:tcPr>
            <w:tcW w:w="1337" w:type="dxa"/>
          </w:tcPr>
          <w:p w14:paraId="1FCA838F" w14:textId="77777777" w:rsidR="0017296A" w:rsidRDefault="00000000">
            <w:r>
              <w:t xml:space="preserve">Misconfigured delivery-days rule generates incorrect ETA in follow-up </w:t>
            </w:r>
            <w:r>
              <w:lastRenderedPageBreak/>
              <w:t>messages.</w:t>
            </w:r>
          </w:p>
        </w:tc>
        <w:tc>
          <w:tcPr>
            <w:tcW w:w="1337" w:type="dxa"/>
          </w:tcPr>
          <w:p w14:paraId="3725C3D1" w14:textId="77777777" w:rsidR="0017296A" w:rsidRDefault="00000000">
            <w:r>
              <w:lastRenderedPageBreak/>
              <w:t>ETAs inconsistent with policy; unusually far/near dates.</w:t>
            </w:r>
          </w:p>
        </w:tc>
        <w:tc>
          <w:tcPr>
            <w:tcW w:w="1337" w:type="dxa"/>
          </w:tcPr>
          <w:p w14:paraId="3ED5EB9D" w14:textId="77777777" w:rsidR="0017296A" w:rsidRDefault="00000000">
            <w:r>
              <w:t>Moderate</w:t>
            </w:r>
          </w:p>
        </w:tc>
        <w:tc>
          <w:tcPr>
            <w:tcW w:w="1337" w:type="dxa"/>
          </w:tcPr>
          <w:p w14:paraId="2FBCB2D7" w14:textId="77777777" w:rsidR="0017296A" w:rsidRDefault="00000000">
            <w:r>
              <w:t>Moderate</w:t>
            </w:r>
          </w:p>
        </w:tc>
        <w:tc>
          <w:tcPr>
            <w:tcW w:w="1337" w:type="dxa"/>
          </w:tcPr>
          <w:p w14:paraId="75259C8C" w14:textId="77777777" w:rsidR="0017296A" w:rsidRDefault="00000000">
            <w:r>
              <w:t>Mitigation</w:t>
            </w:r>
          </w:p>
        </w:tc>
        <w:tc>
          <w:tcPr>
            <w:tcW w:w="1337" w:type="dxa"/>
          </w:tcPr>
          <w:p w14:paraId="3EF39AC6" w14:textId="77777777" w:rsidR="0017296A" w:rsidRDefault="00000000">
            <w:r>
              <w:t>Project Owner + Developer</w:t>
            </w:r>
          </w:p>
        </w:tc>
      </w:tr>
      <w:tr w:rsidR="0017296A" w14:paraId="07EC923B" w14:textId="77777777">
        <w:tc>
          <w:tcPr>
            <w:tcW w:w="1337" w:type="dxa"/>
          </w:tcPr>
          <w:p w14:paraId="7550923C" w14:textId="77777777" w:rsidR="0017296A" w:rsidRDefault="00000000">
            <w:r>
              <w:t>OA-R009</w:t>
            </w:r>
          </w:p>
        </w:tc>
        <w:tc>
          <w:tcPr>
            <w:tcW w:w="1337" w:type="dxa"/>
          </w:tcPr>
          <w:p w14:paraId="2F07078D" w14:textId="77777777" w:rsidR="0017296A" w:rsidRDefault="00000000">
            <w:r>
              <w:t>Mailbox foldering fails (missing folders/permissions) leaving status unclear and inbox cluttered.</w:t>
            </w:r>
          </w:p>
        </w:tc>
        <w:tc>
          <w:tcPr>
            <w:tcW w:w="1337" w:type="dxa"/>
          </w:tcPr>
          <w:p w14:paraId="3BB97A86" w14:textId="77777777" w:rsidR="0017296A" w:rsidRDefault="00000000">
            <w:r>
              <w:t>Emails remain in inbox; move operation errors.</w:t>
            </w:r>
          </w:p>
        </w:tc>
        <w:tc>
          <w:tcPr>
            <w:tcW w:w="1337" w:type="dxa"/>
          </w:tcPr>
          <w:p w14:paraId="559E3966" w14:textId="77777777" w:rsidR="0017296A" w:rsidRDefault="00000000">
            <w:r>
              <w:t>Low</w:t>
            </w:r>
          </w:p>
        </w:tc>
        <w:tc>
          <w:tcPr>
            <w:tcW w:w="1337" w:type="dxa"/>
          </w:tcPr>
          <w:p w14:paraId="320CEC46" w14:textId="77777777" w:rsidR="0017296A" w:rsidRDefault="00000000">
            <w:r>
              <w:t>Moderate</w:t>
            </w:r>
          </w:p>
        </w:tc>
        <w:tc>
          <w:tcPr>
            <w:tcW w:w="1337" w:type="dxa"/>
          </w:tcPr>
          <w:p w14:paraId="34D11AB0" w14:textId="77777777" w:rsidR="0017296A" w:rsidRDefault="00000000">
            <w:r>
              <w:t>Mitigation</w:t>
            </w:r>
          </w:p>
        </w:tc>
        <w:tc>
          <w:tcPr>
            <w:tcW w:w="1337" w:type="dxa"/>
          </w:tcPr>
          <w:p w14:paraId="54F9A2EF" w14:textId="77777777" w:rsidR="0017296A" w:rsidRDefault="00000000">
            <w:r>
              <w:t>Mailbox/Admin</w:t>
            </w:r>
          </w:p>
        </w:tc>
      </w:tr>
      <w:tr w:rsidR="0017296A" w14:paraId="6F22F443" w14:textId="77777777">
        <w:tc>
          <w:tcPr>
            <w:tcW w:w="1337" w:type="dxa"/>
          </w:tcPr>
          <w:p w14:paraId="19B28806" w14:textId="77777777" w:rsidR="0017296A" w:rsidRDefault="00000000">
            <w:r>
              <w:t>OA-R010</w:t>
            </w:r>
          </w:p>
        </w:tc>
        <w:tc>
          <w:tcPr>
            <w:tcW w:w="1337" w:type="dxa"/>
          </w:tcPr>
          <w:p w14:paraId="7119168F" w14:textId="77777777" w:rsidR="0017296A" w:rsidRDefault="00000000">
            <w:r>
              <w:t>Log record is missing or does not reflect final status after downstream actions (audit gap).</w:t>
            </w:r>
          </w:p>
        </w:tc>
        <w:tc>
          <w:tcPr>
            <w:tcW w:w="1337" w:type="dxa"/>
          </w:tcPr>
          <w:p w14:paraId="6A83579E" w14:textId="77777777" w:rsidR="0017296A" w:rsidRDefault="00000000">
            <w:r>
              <w:t>Mismatch between folder status and log; missing attachment paths in log.</w:t>
            </w:r>
          </w:p>
        </w:tc>
        <w:tc>
          <w:tcPr>
            <w:tcW w:w="1337" w:type="dxa"/>
          </w:tcPr>
          <w:p w14:paraId="4BC5495A" w14:textId="77777777" w:rsidR="0017296A" w:rsidRDefault="00000000">
            <w:r>
              <w:t>Low</w:t>
            </w:r>
          </w:p>
        </w:tc>
        <w:tc>
          <w:tcPr>
            <w:tcW w:w="1337" w:type="dxa"/>
          </w:tcPr>
          <w:p w14:paraId="6A9BCC52" w14:textId="77777777" w:rsidR="0017296A" w:rsidRDefault="00000000">
            <w:r>
              <w:t>Very High</w:t>
            </w:r>
          </w:p>
        </w:tc>
        <w:tc>
          <w:tcPr>
            <w:tcW w:w="1337" w:type="dxa"/>
          </w:tcPr>
          <w:p w14:paraId="75FA62B1" w14:textId="77777777" w:rsidR="0017296A" w:rsidRDefault="00000000">
            <w:r>
              <w:t>Avoidance / Mitigation</w:t>
            </w:r>
          </w:p>
        </w:tc>
        <w:tc>
          <w:tcPr>
            <w:tcW w:w="1337" w:type="dxa"/>
          </w:tcPr>
          <w:p w14:paraId="21A918A3" w14:textId="77777777" w:rsidR="0017296A" w:rsidRDefault="00000000">
            <w:r>
              <w:t>Developer</w:t>
            </w:r>
          </w:p>
        </w:tc>
      </w:tr>
      <w:tr w:rsidR="0017296A" w14:paraId="0748E864" w14:textId="77777777">
        <w:tc>
          <w:tcPr>
            <w:tcW w:w="1337" w:type="dxa"/>
          </w:tcPr>
          <w:p w14:paraId="2B01A062" w14:textId="77777777" w:rsidR="0017296A" w:rsidRDefault="00000000">
            <w:r>
              <w:t>OA-R011</w:t>
            </w:r>
          </w:p>
        </w:tc>
        <w:tc>
          <w:tcPr>
            <w:tcW w:w="1337" w:type="dxa"/>
          </w:tcPr>
          <w:p w14:paraId="787294C2" w14:textId="77777777" w:rsidR="0017296A" w:rsidRDefault="00000000">
            <w:r>
              <w:t>Security/privacy issue: attachments or logs stored in an insecure location or with overly broad permissions.</w:t>
            </w:r>
          </w:p>
        </w:tc>
        <w:tc>
          <w:tcPr>
            <w:tcW w:w="1337" w:type="dxa"/>
          </w:tcPr>
          <w:p w14:paraId="5EC1C96A" w14:textId="77777777" w:rsidR="0017296A" w:rsidRDefault="00000000">
            <w:r>
              <w:t>Unauthorized access report; storage path not approved.</w:t>
            </w:r>
          </w:p>
        </w:tc>
        <w:tc>
          <w:tcPr>
            <w:tcW w:w="1337" w:type="dxa"/>
          </w:tcPr>
          <w:p w14:paraId="4B58D9EC" w14:textId="77777777" w:rsidR="0017296A" w:rsidRDefault="00000000">
            <w:r>
              <w:t>Low</w:t>
            </w:r>
          </w:p>
        </w:tc>
        <w:tc>
          <w:tcPr>
            <w:tcW w:w="1337" w:type="dxa"/>
          </w:tcPr>
          <w:p w14:paraId="2AAD1A96" w14:textId="77777777" w:rsidR="0017296A" w:rsidRDefault="00000000">
            <w:r>
              <w:t>Very High</w:t>
            </w:r>
          </w:p>
        </w:tc>
        <w:tc>
          <w:tcPr>
            <w:tcW w:w="1337" w:type="dxa"/>
          </w:tcPr>
          <w:p w14:paraId="4DE1BCE4" w14:textId="77777777" w:rsidR="0017296A" w:rsidRDefault="00000000">
            <w:r>
              <w:t>Avoidance / Mitigation</w:t>
            </w:r>
          </w:p>
        </w:tc>
        <w:tc>
          <w:tcPr>
            <w:tcW w:w="1337" w:type="dxa"/>
          </w:tcPr>
          <w:p w14:paraId="68184CD8" w14:textId="77777777" w:rsidR="0017296A" w:rsidRDefault="00000000">
            <w:r>
              <w:t>Project Owner + Mailbox/Admin</w:t>
            </w:r>
          </w:p>
        </w:tc>
      </w:tr>
    </w:tbl>
    <w:p w14:paraId="130809B7" w14:textId="77777777" w:rsidR="0017296A" w:rsidRDefault="00000000">
      <w:r>
        <w:br w:type="page"/>
      </w:r>
    </w:p>
    <w:p w14:paraId="36696C9A" w14:textId="77777777" w:rsidR="0017296A" w:rsidRDefault="00000000">
      <w:pPr>
        <w:pStyle w:val="Heading1"/>
      </w:pPr>
      <w:r>
        <w:lastRenderedPageBreak/>
        <w:t>Annex D SysML Diagrams</w:t>
      </w:r>
    </w:p>
    <w:p w14:paraId="05780F7D" w14:textId="77777777" w:rsidR="0017296A" w:rsidRDefault="00000000">
      <w:pPr>
        <w:pStyle w:val="Heading2"/>
      </w:pPr>
      <w:r>
        <w:t>Block Definition Diagram</w:t>
      </w:r>
    </w:p>
    <w:p w14:paraId="69F6E315" w14:textId="03E1F118" w:rsidR="0017296A" w:rsidRDefault="001B1D3B">
      <w:r>
        <w:rPr>
          <w:noProof/>
        </w:rPr>
        <w:drawing>
          <wp:inline distT="0" distB="0" distL="0" distR="0" wp14:anchorId="2E612451" wp14:editId="6CDD6112">
            <wp:extent cx="5923915" cy="2152015"/>
            <wp:effectExtent l="0" t="0" r="635" b="635"/>
            <wp:docPr id="99517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23915" cy="2152015"/>
                    </a:xfrm>
                    <a:prstGeom prst="rect">
                      <a:avLst/>
                    </a:prstGeom>
                    <a:noFill/>
                    <a:ln>
                      <a:noFill/>
                    </a:ln>
                  </pic:spPr>
                </pic:pic>
              </a:graphicData>
            </a:graphic>
          </wp:inline>
        </w:drawing>
      </w:r>
    </w:p>
    <w:p w14:paraId="3F729111" w14:textId="77777777" w:rsidR="0017296A" w:rsidRDefault="00000000">
      <w:pPr>
        <w:pStyle w:val="Heading2"/>
      </w:pPr>
      <w:r>
        <w:t>Internal Block Diagram</w:t>
      </w:r>
    </w:p>
    <w:p w14:paraId="29341D5B" w14:textId="3D3E8E7C" w:rsidR="0017296A" w:rsidRDefault="001B1D3B">
      <w:r>
        <w:rPr>
          <w:noProof/>
        </w:rPr>
        <w:drawing>
          <wp:inline distT="0" distB="0" distL="0" distR="0" wp14:anchorId="7B2DC817" wp14:editId="58868F91">
            <wp:extent cx="5933440" cy="3632835"/>
            <wp:effectExtent l="0" t="0" r="0" b="5715"/>
            <wp:docPr id="10172659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3440" cy="3632835"/>
                    </a:xfrm>
                    <a:prstGeom prst="rect">
                      <a:avLst/>
                    </a:prstGeom>
                    <a:noFill/>
                    <a:ln>
                      <a:noFill/>
                    </a:ln>
                  </pic:spPr>
                </pic:pic>
              </a:graphicData>
            </a:graphic>
          </wp:inline>
        </w:drawing>
      </w:r>
    </w:p>
    <w:p w14:paraId="44CBF9CF" w14:textId="77777777" w:rsidR="00011A38" w:rsidRDefault="00011A38"/>
    <w:p w14:paraId="5E30BF85" w14:textId="77777777" w:rsidR="00011A38" w:rsidRDefault="00011A38"/>
    <w:p w14:paraId="48AEEFC7" w14:textId="77777777" w:rsidR="00011A38" w:rsidRDefault="00011A38"/>
    <w:p w14:paraId="573D74A7" w14:textId="77777777" w:rsidR="00011A38" w:rsidRDefault="00011A38"/>
    <w:p w14:paraId="4F570047" w14:textId="77777777" w:rsidR="0017296A" w:rsidRDefault="00000000">
      <w:pPr>
        <w:pStyle w:val="Heading2"/>
      </w:pPr>
      <w:r>
        <w:lastRenderedPageBreak/>
        <w:t>Use Case Diagram</w:t>
      </w:r>
    </w:p>
    <w:p w14:paraId="57B283ED" w14:textId="595E6E56" w:rsidR="0017296A" w:rsidRDefault="00A165F1">
      <w:r>
        <w:rPr>
          <w:noProof/>
        </w:rPr>
        <w:drawing>
          <wp:inline distT="0" distB="0" distL="0" distR="0" wp14:anchorId="5A38CA53" wp14:editId="3DA40B9D">
            <wp:extent cx="5938520" cy="1903095"/>
            <wp:effectExtent l="0" t="0" r="5080" b="1905"/>
            <wp:docPr id="1507994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8520" cy="1903095"/>
                    </a:xfrm>
                    <a:prstGeom prst="rect">
                      <a:avLst/>
                    </a:prstGeom>
                    <a:noFill/>
                    <a:ln>
                      <a:noFill/>
                    </a:ln>
                  </pic:spPr>
                </pic:pic>
              </a:graphicData>
            </a:graphic>
          </wp:inline>
        </w:drawing>
      </w:r>
    </w:p>
    <w:p w14:paraId="630D9F1F" w14:textId="77777777" w:rsidR="00515E39" w:rsidRDefault="00515E39"/>
    <w:p w14:paraId="7FD0604D" w14:textId="77777777" w:rsidR="00515E39" w:rsidRDefault="00515E39"/>
    <w:p w14:paraId="6917908A" w14:textId="77777777" w:rsidR="00515E39" w:rsidRDefault="00515E39"/>
    <w:p w14:paraId="4E4D82AC" w14:textId="77777777" w:rsidR="00515E39" w:rsidRDefault="00515E39"/>
    <w:p w14:paraId="6834971D" w14:textId="77777777" w:rsidR="00515E39" w:rsidRDefault="00515E39"/>
    <w:p w14:paraId="4C5AE43C" w14:textId="77777777" w:rsidR="00515E39" w:rsidRDefault="00515E39"/>
    <w:p w14:paraId="5B250D13" w14:textId="77777777" w:rsidR="00515E39" w:rsidRDefault="00515E39"/>
    <w:p w14:paraId="621BA824" w14:textId="77777777" w:rsidR="00515E39" w:rsidRDefault="00515E39"/>
    <w:p w14:paraId="74C888BE" w14:textId="77777777" w:rsidR="00515E39" w:rsidRDefault="00515E39"/>
    <w:p w14:paraId="54455EDB" w14:textId="77777777" w:rsidR="00515E39" w:rsidRDefault="00515E39"/>
    <w:p w14:paraId="44AA2AF6" w14:textId="77777777" w:rsidR="00515E39" w:rsidRDefault="00515E39"/>
    <w:p w14:paraId="3C0B2D86" w14:textId="77777777" w:rsidR="00515E39" w:rsidRDefault="00515E39"/>
    <w:p w14:paraId="51002FC6" w14:textId="77777777" w:rsidR="00515E39" w:rsidRDefault="00515E39"/>
    <w:p w14:paraId="15FBF1B3" w14:textId="77777777" w:rsidR="00515E39" w:rsidRDefault="00515E39"/>
    <w:p w14:paraId="69482B98" w14:textId="77777777" w:rsidR="00515E39" w:rsidRDefault="00515E39"/>
    <w:p w14:paraId="497CF808" w14:textId="77777777" w:rsidR="00515E39" w:rsidRDefault="00515E39"/>
    <w:p w14:paraId="041CFB3C" w14:textId="77777777" w:rsidR="00515E39" w:rsidRDefault="00515E39"/>
    <w:p w14:paraId="0E4BFABF" w14:textId="77777777" w:rsidR="00515E39" w:rsidRDefault="00515E39"/>
    <w:p w14:paraId="709C1AB7" w14:textId="77777777" w:rsidR="00515E39" w:rsidRDefault="00515E39"/>
    <w:p w14:paraId="767BF6A8" w14:textId="77777777" w:rsidR="0017296A" w:rsidRDefault="00000000">
      <w:pPr>
        <w:pStyle w:val="Heading2"/>
      </w:pPr>
      <w:r>
        <w:lastRenderedPageBreak/>
        <w:t>Sequence Diagram</w:t>
      </w:r>
    </w:p>
    <w:p w14:paraId="0CB289E3" w14:textId="33C87CCA" w:rsidR="0017296A" w:rsidRDefault="00A165F1">
      <w:r>
        <w:rPr>
          <w:noProof/>
        </w:rPr>
        <w:drawing>
          <wp:inline distT="0" distB="0" distL="0" distR="0" wp14:anchorId="4CC19D02" wp14:editId="2B07065E">
            <wp:extent cx="6151716" cy="7439025"/>
            <wp:effectExtent l="0" t="0" r="1905" b="0"/>
            <wp:docPr id="18190128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53770" cy="7441509"/>
                    </a:xfrm>
                    <a:prstGeom prst="rect">
                      <a:avLst/>
                    </a:prstGeom>
                    <a:noFill/>
                    <a:ln>
                      <a:noFill/>
                    </a:ln>
                  </pic:spPr>
                </pic:pic>
              </a:graphicData>
            </a:graphic>
          </wp:inline>
        </w:drawing>
      </w:r>
    </w:p>
    <w:p w14:paraId="61F7AC27" w14:textId="77777777" w:rsidR="008C521A" w:rsidRDefault="008C521A"/>
    <w:p w14:paraId="386090DF" w14:textId="77777777" w:rsidR="0017296A" w:rsidRDefault="00000000">
      <w:pPr>
        <w:pStyle w:val="Heading2"/>
      </w:pPr>
      <w:r>
        <w:lastRenderedPageBreak/>
        <w:t>Requirements Diagram</w:t>
      </w:r>
    </w:p>
    <w:p w14:paraId="6BA298D2" w14:textId="3D29BCBA" w:rsidR="0017296A" w:rsidRDefault="00A165F1">
      <w:r w:rsidRPr="00A165F1">
        <w:rPr>
          <w:noProof/>
        </w:rPr>
        <w:drawing>
          <wp:inline distT="0" distB="0" distL="0" distR="0" wp14:anchorId="0539FC6C" wp14:editId="367AB671">
            <wp:extent cx="5943600" cy="4963160"/>
            <wp:effectExtent l="0" t="0" r="0" b="8890"/>
            <wp:docPr id="4525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2274" name=""/>
                    <pic:cNvPicPr/>
                  </pic:nvPicPr>
                  <pic:blipFill>
                    <a:blip r:embed="rId25"/>
                    <a:stretch>
                      <a:fillRect/>
                    </a:stretch>
                  </pic:blipFill>
                  <pic:spPr>
                    <a:xfrm>
                      <a:off x="0" y="0"/>
                      <a:ext cx="5943600" cy="4963160"/>
                    </a:xfrm>
                    <a:prstGeom prst="rect">
                      <a:avLst/>
                    </a:prstGeom>
                  </pic:spPr>
                </pic:pic>
              </a:graphicData>
            </a:graphic>
          </wp:inline>
        </w:drawing>
      </w:r>
    </w:p>
    <w:p w14:paraId="57CD9A03" w14:textId="77777777" w:rsidR="0017296A" w:rsidRDefault="00000000">
      <w:r>
        <w:br w:type="page"/>
      </w:r>
    </w:p>
    <w:p w14:paraId="059A4A52" w14:textId="77777777" w:rsidR="0017296A" w:rsidRDefault="00000000">
      <w:pPr>
        <w:pStyle w:val="Heading1"/>
      </w:pPr>
      <w:r>
        <w:lastRenderedPageBreak/>
        <w:t>Annex E Configuration Values and Sample Emails</w:t>
      </w:r>
    </w:p>
    <w:p w14:paraId="0B21EE7B" w14:textId="77777777" w:rsidR="0017296A" w:rsidRDefault="00000000">
      <w:pPr>
        <w:pStyle w:val="Heading2"/>
      </w:pPr>
      <w:r>
        <w:t>E1 Default configuration values</w:t>
      </w:r>
    </w:p>
    <w:p w14:paraId="76695316" w14:textId="5DD950D0" w:rsidR="00B55371" w:rsidRPr="000D19A2" w:rsidRDefault="00B55371" w:rsidP="003A6DEE">
      <w:pPr>
        <w:pBdr>
          <w:top w:val="single" w:sz="4" w:space="1" w:color="auto"/>
          <w:left w:val="single" w:sz="4" w:space="4" w:color="auto"/>
          <w:bottom w:val="single" w:sz="4" w:space="1" w:color="auto"/>
          <w:right w:val="single" w:sz="4" w:space="4" w:color="auto"/>
        </w:pBdr>
        <w:rPr>
          <w:b/>
          <w:bCs/>
        </w:rPr>
      </w:pPr>
      <w:r w:rsidRPr="000D19A2">
        <w:rPr>
          <w:b/>
          <w:bCs/>
        </w:rPr>
        <w:t>Emails</w:t>
      </w:r>
    </w:p>
    <w:p w14:paraId="2FC68B20" w14:textId="7C1CC2C7" w:rsidR="0017296A" w:rsidRDefault="00000000" w:rsidP="003A6DEE">
      <w:pPr>
        <w:pBdr>
          <w:top w:val="single" w:sz="4" w:space="1" w:color="auto"/>
          <w:left w:val="single" w:sz="4" w:space="4" w:color="auto"/>
          <w:bottom w:val="single" w:sz="4" w:space="1" w:color="auto"/>
          <w:right w:val="single" w:sz="4" w:space="4" w:color="auto"/>
        </w:pBdr>
      </w:pPr>
      <w:r>
        <w:t>AccountEmail orderemailsautomationrpa@outlook.com</w:t>
      </w:r>
    </w:p>
    <w:p w14:paraId="6ED40511" w14:textId="77777777" w:rsidR="0017296A" w:rsidRDefault="00000000" w:rsidP="003A6DEE">
      <w:pPr>
        <w:pBdr>
          <w:top w:val="single" w:sz="4" w:space="1" w:color="auto"/>
          <w:left w:val="single" w:sz="4" w:space="4" w:color="auto"/>
          <w:bottom w:val="single" w:sz="4" w:space="1" w:color="auto"/>
          <w:right w:val="single" w:sz="4" w:space="4" w:color="auto"/>
        </w:pBdr>
      </w:pPr>
      <w:r>
        <w:t>RunTime 23:45</w:t>
      </w:r>
    </w:p>
    <w:p w14:paraId="56D35117" w14:textId="77777777" w:rsidR="0017296A" w:rsidRDefault="00000000" w:rsidP="003A6DEE">
      <w:pPr>
        <w:pBdr>
          <w:top w:val="single" w:sz="4" w:space="1" w:color="auto"/>
          <w:left w:val="single" w:sz="4" w:space="4" w:color="auto"/>
          <w:bottom w:val="single" w:sz="4" w:space="1" w:color="auto"/>
          <w:right w:val="single" w:sz="4" w:space="4" w:color="auto"/>
        </w:pBdr>
      </w:pPr>
      <w:r>
        <w:t>MaxEmailsToRead 50</w:t>
      </w:r>
    </w:p>
    <w:p w14:paraId="03DAB933" w14:textId="77777777" w:rsidR="0017296A" w:rsidRDefault="00000000" w:rsidP="003A6DEE">
      <w:pPr>
        <w:pBdr>
          <w:top w:val="single" w:sz="4" w:space="1" w:color="auto"/>
          <w:left w:val="single" w:sz="4" w:space="4" w:color="auto"/>
          <w:bottom w:val="single" w:sz="4" w:space="1" w:color="auto"/>
          <w:right w:val="single" w:sz="4" w:space="4" w:color="auto"/>
        </w:pBdr>
      </w:pPr>
      <w:r>
        <w:t>OnlyProcessUnreadEmails true</w:t>
      </w:r>
    </w:p>
    <w:p w14:paraId="78FF84D5" w14:textId="77777777" w:rsidR="0017296A" w:rsidRDefault="00000000" w:rsidP="003A6DEE">
      <w:pPr>
        <w:pBdr>
          <w:top w:val="single" w:sz="4" w:space="1" w:color="auto"/>
          <w:left w:val="single" w:sz="4" w:space="4" w:color="auto"/>
          <w:bottom w:val="single" w:sz="4" w:space="1" w:color="auto"/>
          <w:right w:val="single" w:sz="4" w:space="4" w:color="auto"/>
        </w:pBdr>
      </w:pPr>
      <w:r>
        <w:t>SubjectKeywords order, purchase, invoice, PO</w:t>
      </w:r>
    </w:p>
    <w:p w14:paraId="7D97DF21" w14:textId="77777777" w:rsidR="0017296A" w:rsidRDefault="0017296A"/>
    <w:p w14:paraId="499BACED" w14:textId="6B3F729C" w:rsidR="00B55371" w:rsidRPr="00B55371" w:rsidRDefault="00B55371" w:rsidP="003A6DEE">
      <w:pPr>
        <w:pBdr>
          <w:top w:val="single" w:sz="4" w:space="1" w:color="auto"/>
          <w:left w:val="single" w:sz="4" w:space="4" w:color="auto"/>
          <w:bottom w:val="single" w:sz="4" w:space="1" w:color="auto"/>
          <w:right w:val="single" w:sz="4" w:space="4" w:color="auto"/>
        </w:pBdr>
        <w:rPr>
          <w:b/>
          <w:bCs/>
        </w:rPr>
      </w:pPr>
      <w:r w:rsidRPr="00B55371">
        <w:rPr>
          <w:b/>
          <w:bCs/>
        </w:rPr>
        <w:t>Policy</w:t>
      </w:r>
    </w:p>
    <w:p w14:paraId="4657E9A7" w14:textId="1F5CE3CB" w:rsidR="0017296A" w:rsidRDefault="00000000" w:rsidP="003A6DEE">
      <w:pPr>
        <w:pBdr>
          <w:top w:val="single" w:sz="4" w:space="1" w:color="auto"/>
          <w:left w:val="single" w:sz="4" w:space="4" w:color="auto"/>
          <w:bottom w:val="single" w:sz="4" w:space="1" w:color="auto"/>
          <w:right w:val="single" w:sz="4" w:space="4" w:color="auto"/>
        </w:pBdr>
      </w:pPr>
      <w:r>
        <w:t>FastDeliveryMinPrice 200</w:t>
      </w:r>
    </w:p>
    <w:p w14:paraId="35AB7E77" w14:textId="77777777" w:rsidR="0017296A" w:rsidRDefault="00000000" w:rsidP="003A6DEE">
      <w:pPr>
        <w:pBdr>
          <w:top w:val="single" w:sz="4" w:space="1" w:color="auto"/>
          <w:left w:val="single" w:sz="4" w:space="4" w:color="auto"/>
          <w:bottom w:val="single" w:sz="4" w:space="1" w:color="auto"/>
          <w:right w:val="single" w:sz="4" w:space="4" w:color="auto"/>
        </w:pBdr>
      </w:pPr>
      <w:r>
        <w:t>FastDeliveryMaxQuantity 10</w:t>
      </w:r>
    </w:p>
    <w:p w14:paraId="0F1F6A0F" w14:textId="77777777" w:rsidR="0017296A" w:rsidRDefault="00000000" w:rsidP="003A6DEE">
      <w:pPr>
        <w:pBdr>
          <w:top w:val="single" w:sz="4" w:space="1" w:color="auto"/>
          <w:left w:val="single" w:sz="4" w:space="4" w:color="auto"/>
          <w:bottom w:val="single" w:sz="4" w:space="1" w:color="auto"/>
          <w:right w:val="single" w:sz="4" w:space="4" w:color="auto"/>
        </w:pBdr>
      </w:pPr>
      <w:r>
        <w:t>FastDaysDeliveryTime 2</w:t>
      </w:r>
    </w:p>
    <w:p w14:paraId="43347839" w14:textId="77777777" w:rsidR="0017296A" w:rsidRDefault="00000000" w:rsidP="003A6DEE">
      <w:pPr>
        <w:pBdr>
          <w:top w:val="single" w:sz="4" w:space="1" w:color="auto"/>
          <w:left w:val="single" w:sz="4" w:space="4" w:color="auto"/>
          <w:bottom w:val="single" w:sz="4" w:space="1" w:color="auto"/>
          <w:right w:val="single" w:sz="4" w:space="4" w:color="auto"/>
        </w:pBdr>
      </w:pPr>
      <w:r>
        <w:t>SlowDeliveryMinQuantity 20</w:t>
      </w:r>
    </w:p>
    <w:p w14:paraId="4EF4F414" w14:textId="77777777" w:rsidR="0017296A" w:rsidRDefault="00000000" w:rsidP="003A6DEE">
      <w:pPr>
        <w:pBdr>
          <w:top w:val="single" w:sz="4" w:space="1" w:color="auto"/>
          <w:left w:val="single" w:sz="4" w:space="4" w:color="auto"/>
          <w:bottom w:val="single" w:sz="4" w:space="1" w:color="auto"/>
          <w:right w:val="single" w:sz="4" w:space="4" w:color="auto"/>
        </w:pBdr>
      </w:pPr>
      <w:r>
        <w:t>SlowDaysDeliveryTime 5</w:t>
      </w:r>
    </w:p>
    <w:p w14:paraId="26448726" w14:textId="77777777" w:rsidR="0017296A" w:rsidRDefault="00000000" w:rsidP="003A6DEE">
      <w:pPr>
        <w:pBdr>
          <w:top w:val="single" w:sz="4" w:space="1" w:color="auto"/>
          <w:left w:val="single" w:sz="4" w:space="4" w:color="auto"/>
          <w:bottom w:val="single" w:sz="4" w:space="1" w:color="auto"/>
          <w:right w:val="single" w:sz="4" w:space="4" w:color="auto"/>
        </w:pBdr>
      </w:pPr>
      <w:r>
        <w:t>StandardDaysDelivery 3</w:t>
      </w:r>
    </w:p>
    <w:p w14:paraId="2E017527" w14:textId="77777777" w:rsidR="0017296A" w:rsidRDefault="0017296A"/>
    <w:p w14:paraId="08F8236D" w14:textId="77777777" w:rsidR="0017296A" w:rsidRPr="00B55371" w:rsidRDefault="00000000" w:rsidP="005B3079">
      <w:pPr>
        <w:pBdr>
          <w:top w:val="single" w:sz="4" w:space="1" w:color="auto"/>
          <w:left w:val="single" w:sz="4" w:space="4" w:color="auto"/>
          <w:bottom w:val="single" w:sz="4" w:space="1" w:color="auto"/>
          <w:right w:val="single" w:sz="4" w:space="4" w:color="auto"/>
        </w:pBdr>
        <w:rPr>
          <w:b/>
          <w:bCs/>
        </w:rPr>
      </w:pPr>
      <w:r w:rsidRPr="00B55371">
        <w:rPr>
          <w:b/>
          <w:bCs/>
        </w:rPr>
        <w:t>File paths</w:t>
      </w:r>
    </w:p>
    <w:p w14:paraId="3273C04D" w14:textId="77777777" w:rsidR="0017296A" w:rsidRDefault="00000000" w:rsidP="005B3079">
      <w:pPr>
        <w:pBdr>
          <w:top w:val="single" w:sz="4" w:space="1" w:color="auto"/>
          <w:left w:val="single" w:sz="4" w:space="4" w:color="auto"/>
          <w:bottom w:val="single" w:sz="4" w:space="1" w:color="auto"/>
          <w:right w:val="single" w:sz="4" w:space="4" w:color="auto"/>
        </w:pBdr>
      </w:pPr>
      <w:r>
        <w:t>AttachmentsFolderPath configured by operator</w:t>
      </w:r>
    </w:p>
    <w:p w14:paraId="1DA50A30" w14:textId="77777777" w:rsidR="0017296A" w:rsidRDefault="00000000" w:rsidP="005B3079">
      <w:pPr>
        <w:pBdr>
          <w:top w:val="single" w:sz="4" w:space="1" w:color="auto"/>
          <w:left w:val="single" w:sz="4" w:space="4" w:color="auto"/>
          <w:bottom w:val="single" w:sz="4" w:space="1" w:color="auto"/>
          <w:right w:val="single" w:sz="4" w:space="4" w:color="auto"/>
        </w:pBdr>
      </w:pPr>
      <w:r>
        <w:t>RestockExcelPath configured by operator</w:t>
      </w:r>
    </w:p>
    <w:p w14:paraId="5F84A076" w14:textId="77777777" w:rsidR="0017296A" w:rsidRDefault="00000000" w:rsidP="005B3079">
      <w:pPr>
        <w:pBdr>
          <w:top w:val="single" w:sz="4" w:space="1" w:color="auto"/>
          <w:left w:val="single" w:sz="4" w:space="4" w:color="auto"/>
          <w:bottom w:val="single" w:sz="4" w:space="1" w:color="auto"/>
          <w:right w:val="single" w:sz="4" w:space="4" w:color="auto"/>
        </w:pBdr>
      </w:pPr>
      <w:r>
        <w:t>OrdersLogPath configured by operator</w:t>
      </w:r>
    </w:p>
    <w:p w14:paraId="7E0CC493" w14:textId="77777777" w:rsidR="0017296A" w:rsidRDefault="00000000">
      <w:pPr>
        <w:pStyle w:val="Heading2"/>
      </w:pPr>
      <w:r>
        <w:t>E2 Sample labeled email body</w:t>
      </w:r>
    </w:p>
    <w:p w14:paraId="4CAF8377" w14:textId="4647A689" w:rsidR="0017296A" w:rsidRDefault="00000000" w:rsidP="000078C3">
      <w:pPr>
        <w:pBdr>
          <w:top w:val="single" w:sz="4" w:space="1" w:color="auto"/>
          <w:left w:val="single" w:sz="4" w:space="4" w:color="auto"/>
          <w:bottom w:val="single" w:sz="4" w:space="1" w:color="auto"/>
          <w:right w:val="single" w:sz="4" w:space="4" w:color="auto"/>
        </w:pBdr>
      </w:pPr>
      <w:r>
        <w:t>Hello</w:t>
      </w:r>
    </w:p>
    <w:p w14:paraId="04533A4F" w14:textId="77777777" w:rsidR="0017296A" w:rsidRDefault="00000000" w:rsidP="004C35AE">
      <w:pPr>
        <w:pBdr>
          <w:top w:val="single" w:sz="4" w:space="1" w:color="auto"/>
          <w:left w:val="single" w:sz="4" w:space="4" w:color="auto"/>
          <w:bottom w:val="single" w:sz="4" w:space="1" w:color="auto"/>
          <w:right w:val="single" w:sz="4" w:space="4" w:color="auto"/>
        </w:pBdr>
      </w:pPr>
      <w:r>
        <w:t>Objective</w:t>
      </w:r>
    </w:p>
    <w:p w14:paraId="3630EA2C" w14:textId="45CCAA10" w:rsidR="0017296A" w:rsidRDefault="00000000" w:rsidP="000078C3">
      <w:pPr>
        <w:pBdr>
          <w:top w:val="single" w:sz="4" w:space="1" w:color="auto"/>
          <w:left w:val="single" w:sz="4" w:space="4" w:color="auto"/>
          <w:bottom w:val="single" w:sz="4" w:space="1" w:color="auto"/>
          <w:right w:val="single" w:sz="4" w:space="4" w:color="auto"/>
        </w:pBdr>
      </w:pPr>
      <w:r>
        <w:t>Replace a critical part and minimize downtime</w:t>
      </w:r>
    </w:p>
    <w:p w14:paraId="0D947A1F" w14:textId="77777777" w:rsidR="0017296A" w:rsidRDefault="00000000" w:rsidP="004C35AE">
      <w:pPr>
        <w:pBdr>
          <w:top w:val="single" w:sz="4" w:space="1" w:color="auto"/>
          <w:left w:val="single" w:sz="4" w:space="4" w:color="auto"/>
          <w:bottom w:val="single" w:sz="4" w:space="1" w:color="auto"/>
          <w:right w:val="single" w:sz="4" w:space="4" w:color="auto"/>
        </w:pBdr>
      </w:pPr>
      <w:r>
        <w:t>Fast delivery preferred if eligible</w:t>
      </w:r>
    </w:p>
    <w:p w14:paraId="141DAC77" w14:textId="77777777" w:rsidR="0017296A" w:rsidRDefault="0017296A" w:rsidP="004C35AE">
      <w:pPr>
        <w:pBdr>
          <w:top w:val="single" w:sz="4" w:space="1" w:color="auto"/>
          <w:left w:val="single" w:sz="4" w:space="4" w:color="auto"/>
          <w:bottom w:val="single" w:sz="4" w:space="1" w:color="auto"/>
          <w:right w:val="single" w:sz="4" w:space="4" w:color="auto"/>
        </w:pBdr>
      </w:pPr>
    </w:p>
    <w:p w14:paraId="516E035B" w14:textId="77777777" w:rsidR="0017296A" w:rsidRDefault="00000000" w:rsidP="004C35AE">
      <w:pPr>
        <w:pBdr>
          <w:top w:val="single" w:sz="4" w:space="1" w:color="auto"/>
          <w:left w:val="single" w:sz="4" w:space="4" w:color="auto"/>
          <w:bottom w:val="single" w:sz="4" w:space="1" w:color="auto"/>
          <w:right w:val="single" w:sz="4" w:space="4" w:color="auto"/>
        </w:pBdr>
      </w:pPr>
      <w:r>
        <w:lastRenderedPageBreak/>
        <w:t>Order items</w:t>
      </w:r>
    </w:p>
    <w:p w14:paraId="0483A7C2" w14:textId="77777777" w:rsidR="0017296A" w:rsidRDefault="00000000" w:rsidP="004C35AE">
      <w:pPr>
        <w:pBdr>
          <w:top w:val="single" w:sz="4" w:space="1" w:color="auto"/>
          <w:left w:val="single" w:sz="4" w:space="4" w:color="auto"/>
          <w:bottom w:val="single" w:sz="4" w:space="1" w:color="auto"/>
          <w:right w:val="single" w:sz="4" w:space="4" w:color="auto"/>
        </w:pBdr>
      </w:pPr>
      <w:r>
        <w:t>Name Printer Drum Unit Qty 1 Price 245.00</w:t>
      </w:r>
    </w:p>
    <w:p w14:paraId="49C76DF4" w14:textId="77777777" w:rsidR="0017296A" w:rsidRDefault="0017296A" w:rsidP="004C35AE">
      <w:pPr>
        <w:pBdr>
          <w:top w:val="single" w:sz="4" w:space="1" w:color="auto"/>
          <w:left w:val="single" w:sz="4" w:space="4" w:color="auto"/>
          <w:bottom w:val="single" w:sz="4" w:space="1" w:color="auto"/>
          <w:right w:val="single" w:sz="4" w:space="4" w:color="auto"/>
        </w:pBdr>
      </w:pPr>
    </w:p>
    <w:p w14:paraId="02D2177D" w14:textId="77777777" w:rsidR="0017296A" w:rsidRDefault="00000000" w:rsidP="004C35AE">
      <w:pPr>
        <w:pBdr>
          <w:top w:val="single" w:sz="4" w:space="1" w:color="auto"/>
          <w:left w:val="single" w:sz="4" w:space="4" w:color="auto"/>
          <w:bottom w:val="single" w:sz="4" w:space="1" w:color="auto"/>
          <w:right w:val="single" w:sz="4" w:space="4" w:color="auto"/>
        </w:pBdr>
      </w:pPr>
      <w:r>
        <w:t>Thanks</w:t>
      </w:r>
    </w:p>
    <w:p w14:paraId="50DBD4D3" w14:textId="77777777" w:rsidR="0017296A" w:rsidRDefault="00000000" w:rsidP="004C35AE">
      <w:pPr>
        <w:pBdr>
          <w:top w:val="single" w:sz="4" w:space="1" w:color="auto"/>
          <w:left w:val="single" w:sz="4" w:space="4" w:color="auto"/>
          <w:bottom w:val="single" w:sz="4" w:space="1" w:color="auto"/>
          <w:right w:val="single" w:sz="4" w:space="4" w:color="auto"/>
        </w:pBdr>
      </w:pPr>
      <w:r>
        <w:t>Mario</w:t>
      </w:r>
    </w:p>
    <w:p w14:paraId="1C808843" w14:textId="77777777" w:rsidR="0017296A" w:rsidRDefault="00000000">
      <w:pPr>
        <w:pStyle w:val="Heading2"/>
      </w:pPr>
      <w:r>
        <w:t>E3 Sample CSV style email body</w:t>
      </w:r>
    </w:p>
    <w:p w14:paraId="0F42BAF0" w14:textId="35E35AA5" w:rsidR="0017296A" w:rsidRDefault="00000000" w:rsidP="000078C3">
      <w:pPr>
        <w:pBdr>
          <w:top w:val="single" w:sz="4" w:space="1" w:color="auto"/>
          <w:left w:val="single" w:sz="4" w:space="4" w:color="auto"/>
          <w:bottom w:val="single" w:sz="4" w:space="1" w:color="auto"/>
          <w:right w:val="single" w:sz="4" w:space="4" w:color="auto"/>
        </w:pBdr>
      </w:pPr>
      <w:r>
        <w:t>Hi</w:t>
      </w:r>
    </w:p>
    <w:p w14:paraId="0E0A4655" w14:textId="77777777" w:rsidR="0017296A" w:rsidRDefault="00000000" w:rsidP="004C35AE">
      <w:pPr>
        <w:pBdr>
          <w:top w:val="single" w:sz="4" w:space="1" w:color="auto"/>
          <w:left w:val="single" w:sz="4" w:space="4" w:color="auto"/>
          <w:bottom w:val="single" w:sz="4" w:space="1" w:color="auto"/>
          <w:right w:val="single" w:sz="4" w:space="4" w:color="auto"/>
        </w:pBdr>
      </w:pPr>
      <w:r>
        <w:t>Objective</w:t>
      </w:r>
    </w:p>
    <w:p w14:paraId="10F90C40" w14:textId="7239FE72" w:rsidR="0017296A" w:rsidRDefault="00000000" w:rsidP="000078C3">
      <w:pPr>
        <w:pBdr>
          <w:top w:val="single" w:sz="4" w:space="1" w:color="auto"/>
          <w:left w:val="single" w:sz="4" w:space="4" w:color="auto"/>
          <w:bottom w:val="single" w:sz="4" w:space="1" w:color="auto"/>
          <w:right w:val="single" w:sz="4" w:space="4" w:color="auto"/>
        </w:pBdr>
      </w:pPr>
      <w:r>
        <w:t>Restock IT accessories</w:t>
      </w:r>
    </w:p>
    <w:p w14:paraId="6664C216" w14:textId="57A50EEA" w:rsidR="0017296A" w:rsidRDefault="00000000" w:rsidP="000078C3">
      <w:pPr>
        <w:pBdr>
          <w:top w:val="single" w:sz="4" w:space="1" w:color="auto"/>
          <w:left w:val="single" w:sz="4" w:space="4" w:color="auto"/>
          <w:bottom w:val="single" w:sz="4" w:space="1" w:color="auto"/>
          <w:right w:val="single" w:sz="4" w:space="4" w:color="auto"/>
        </w:pBdr>
      </w:pPr>
      <w:r>
        <w:t>Confirm ETA and attach an order confirmation</w:t>
      </w:r>
    </w:p>
    <w:p w14:paraId="4276AD52" w14:textId="77777777" w:rsidR="0017296A" w:rsidRDefault="00000000" w:rsidP="004C35AE">
      <w:pPr>
        <w:pBdr>
          <w:top w:val="single" w:sz="4" w:space="1" w:color="auto"/>
          <w:left w:val="single" w:sz="4" w:space="4" w:color="auto"/>
          <w:bottom w:val="single" w:sz="4" w:space="1" w:color="auto"/>
          <w:right w:val="single" w:sz="4" w:space="4" w:color="auto"/>
        </w:pBdr>
      </w:pPr>
      <w:r>
        <w:t>Items</w:t>
      </w:r>
    </w:p>
    <w:p w14:paraId="5DE3E8C5" w14:textId="77777777" w:rsidR="0017296A" w:rsidRDefault="00000000" w:rsidP="004C35AE">
      <w:pPr>
        <w:pBdr>
          <w:top w:val="single" w:sz="4" w:space="1" w:color="auto"/>
          <w:left w:val="single" w:sz="4" w:space="4" w:color="auto"/>
          <w:bottom w:val="single" w:sz="4" w:space="1" w:color="auto"/>
          <w:right w:val="single" w:sz="4" w:space="4" w:color="auto"/>
        </w:pBdr>
      </w:pPr>
      <w:r>
        <w:t>USB Cable,4,3.99</w:t>
      </w:r>
    </w:p>
    <w:p w14:paraId="0B65C06F" w14:textId="77777777" w:rsidR="0017296A" w:rsidRDefault="00000000" w:rsidP="004C35AE">
      <w:pPr>
        <w:pBdr>
          <w:top w:val="single" w:sz="4" w:space="1" w:color="auto"/>
          <w:left w:val="single" w:sz="4" w:space="4" w:color="auto"/>
          <w:bottom w:val="single" w:sz="4" w:space="1" w:color="auto"/>
          <w:right w:val="single" w:sz="4" w:space="4" w:color="auto"/>
        </w:pBdr>
      </w:pPr>
      <w:r>
        <w:t>HDMI Cable,2,9.50</w:t>
      </w:r>
    </w:p>
    <w:p w14:paraId="59942742" w14:textId="77777777" w:rsidR="0017296A" w:rsidRDefault="00000000" w:rsidP="004C35AE">
      <w:pPr>
        <w:pBdr>
          <w:top w:val="single" w:sz="4" w:space="1" w:color="auto"/>
          <w:left w:val="single" w:sz="4" w:space="4" w:color="auto"/>
          <w:bottom w:val="single" w:sz="4" w:space="1" w:color="auto"/>
          <w:right w:val="single" w:sz="4" w:space="4" w:color="auto"/>
        </w:pBdr>
      </w:pPr>
      <w:r>
        <w:t>Mouse Pad,6,2.25</w:t>
      </w:r>
    </w:p>
    <w:p w14:paraId="23B2ED03" w14:textId="77777777" w:rsidR="0017296A" w:rsidRDefault="00000000">
      <w:pPr>
        <w:pStyle w:val="Heading2"/>
      </w:pPr>
      <w:r>
        <w:t>E4 Sample pipe separated email body</w:t>
      </w:r>
    </w:p>
    <w:p w14:paraId="5B85CFD9" w14:textId="6BFF9017" w:rsidR="0017296A" w:rsidRDefault="00000000" w:rsidP="000078C3">
      <w:pPr>
        <w:pBdr>
          <w:top w:val="single" w:sz="4" w:space="1" w:color="auto"/>
          <w:left w:val="single" w:sz="4" w:space="4" w:color="auto"/>
          <w:bottom w:val="single" w:sz="4" w:space="1" w:color="auto"/>
          <w:right w:val="single" w:sz="4" w:space="4" w:color="auto"/>
        </w:pBdr>
      </w:pPr>
      <w:r>
        <w:t>Hello</w:t>
      </w:r>
    </w:p>
    <w:p w14:paraId="37839B0A" w14:textId="77777777" w:rsidR="0017296A" w:rsidRDefault="00000000" w:rsidP="004C35AE">
      <w:pPr>
        <w:pBdr>
          <w:top w:val="single" w:sz="4" w:space="1" w:color="auto"/>
          <w:left w:val="single" w:sz="4" w:space="4" w:color="auto"/>
          <w:bottom w:val="single" w:sz="4" w:space="1" w:color="auto"/>
          <w:right w:val="single" w:sz="4" w:space="4" w:color="auto"/>
        </w:pBdr>
      </w:pPr>
      <w:r>
        <w:t>Objective</w:t>
      </w:r>
    </w:p>
    <w:p w14:paraId="72639D40" w14:textId="1FD22153" w:rsidR="0017296A" w:rsidRDefault="00000000" w:rsidP="000078C3">
      <w:pPr>
        <w:pBdr>
          <w:top w:val="single" w:sz="4" w:space="1" w:color="auto"/>
          <w:left w:val="single" w:sz="4" w:space="4" w:color="auto"/>
          <w:bottom w:val="single" w:sz="4" w:space="1" w:color="auto"/>
          <w:right w:val="single" w:sz="4" w:space="4" w:color="auto"/>
        </w:pBdr>
      </w:pPr>
      <w:r>
        <w:t>Restock small items for the office</w:t>
      </w:r>
    </w:p>
    <w:p w14:paraId="4A639952" w14:textId="5B5521D3" w:rsidR="0017296A" w:rsidRDefault="00000000" w:rsidP="000078C3">
      <w:pPr>
        <w:pBdr>
          <w:top w:val="single" w:sz="4" w:space="1" w:color="auto"/>
          <w:left w:val="single" w:sz="4" w:space="4" w:color="auto"/>
          <w:bottom w:val="single" w:sz="4" w:space="1" w:color="auto"/>
          <w:right w:val="single" w:sz="4" w:space="4" w:color="auto"/>
        </w:pBdr>
      </w:pPr>
      <w:r>
        <w:t>Reply with ETA</w:t>
      </w:r>
    </w:p>
    <w:p w14:paraId="69FDAC7D" w14:textId="77777777" w:rsidR="0017296A" w:rsidRDefault="00000000" w:rsidP="004C35AE">
      <w:pPr>
        <w:pBdr>
          <w:top w:val="single" w:sz="4" w:space="1" w:color="auto"/>
          <w:left w:val="single" w:sz="4" w:space="4" w:color="auto"/>
          <w:bottom w:val="single" w:sz="4" w:space="1" w:color="auto"/>
          <w:right w:val="single" w:sz="4" w:space="4" w:color="auto"/>
        </w:pBdr>
      </w:pPr>
      <w:r>
        <w:t>Items</w:t>
      </w:r>
    </w:p>
    <w:p w14:paraId="43CF1F1C" w14:textId="77777777" w:rsidR="0017296A" w:rsidRDefault="00000000" w:rsidP="004C35AE">
      <w:pPr>
        <w:pBdr>
          <w:top w:val="single" w:sz="4" w:space="1" w:color="auto"/>
          <w:left w:val="single" w:sz="4" w:space="4" w:color="auto"/>
          <w:bottom w:val="single" w:sz="4" w:space="1" w:color="auto"/>
          <w:right w:val="single" w:sz="4" w:space="4" w:color="auto"/>
        </w:pBdr>
      </w:pPr>
      <w:r>
        <w:t>Paper A4 | 5 | 6.25</w:t>
      </w:r>
    </w:p>
    <w:p w14:paraId="7BE95DFE" w14:textId="77777777" w:rsidR="0017296A" w:rsidRDefault="00000000" w:rsidP="004C35AE">
      <w:pPr>
        <w:pBdr>
          <w:top w:val="single" w:sz="4" w:space="1" w:color="auto"/>
          <w:left w:val="single" w:sz="4" w:space="4" w:color="auto"/>
          <w:bottom w:val="single" w:sz="4" w:space="1" w:color="auto"/>
          <w:right w:val="single" w:sz="4" w:space="4" w:color="auto"/>
        </w:pBdr>
      </w:pPr>
      <w:r>
        <w:t>Staples Box | 2 | 3.40</w:t>
      </w:r>
    </w:p>
    <w:p w14:paraId="42C7DDE6" w14:textId="77777777" w:rsidR="0017296A" w:rsidRDefault="00000000" w:rsidP="004C35AE">
      <w:pPr>
        <w:pBdr>
          <w:top w:val="single" w:sz="4" w:space="1" w:color="auto"/>
          <w:left w:val="single" w:sz="4" w:space="4" w:color="auto"/>
          <w:bottom w:val="single" w:sz="4" w:space="1" w:color="auto"/>
          <w:right w:val="single" w:sz="4" w:space="4" w:color="auto"/>
        </w:pBdr>
      </w:pPr>
      <w:r>
        <w:t>Sticky Notes | 6 | 1.15</w:t>
      </w:r>
    </w:p>
    <w:sectPr w:rsidR="0017296A" w:rsidSect="00632708">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165218"/>
    <w:multiLevelType w:val="hybridMultilevel"/>
    <w:tmpl w:val="37A2C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D900DE"/>
    <w:multiLevelType w:val="hybridMultilevel"/>
    <w:tmpl w:val="0444EB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F1346A"/>
    <w:multiLevelType w:val="hybridMultilevel"/>
    <w:tmpl w:val="119606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CD45B0"/>
    <w:multiLevelType w:val="hybridMultilevel"/>
    <w:tmpl w:val="467ED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193A1E"/>
    <w:multiLevelType w:val="hybridMultilevel"/>
    <w:tmpl w:val="A49689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9E51DF"/>
    <w:multiLevelType w:val="hybridMultilevel"/>
    <w:tmpl w:val="5B80B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6797197">
    <w:abstractNumId w:val="8"/>
  </w:num>
  <w:num w:numId="2" w16cid:durableId="1261835446">
    <w:abstractNumId w:val="6"/>
  </w:num>
  <w:num w:numId="3" w16cid:durableId="1157845290">
    <w:abstractNumId w:val="5"/>
  </w:num>
  <w:num w:numId="4" w16cid:durableId="2003777457">
    <w:abstractNumId w:val="4"/>
  </w:num>
  <w:num w:numId="5" w16cid:durableId="903563616">
    <w:abstractNumId w:val="7"/>
  </w:num>
  <w:num w:numId="6" w16cid:durableId="678242564">
    <w:abstractNumId w:val="3"/>
  </w:num>
  <w:num w:numId="7" w16cid:durableId="908617882">
    <w:abstractNumId w:val="2"/>
  </w:num>
  <w:num w:numId="8" w16cid:durableId="494346451">
    <w:abstractNumId w:val="1"/>
  </w:num>
  <w:num w:numId="9" w16cid:durableId="1468160512">
    <w:abstractNumId w:val="0"/>
  </w:num>
  <w:num w:numId="10" w16cid:durableId="654913764">
    <w:abstractNumId w:val="14"/>
  </w:num>
  <w:num w:numId="11" w16cid:durableId="1509061293">
    <w:abstractNumId w:val="11"/>
  </w:num>
  <w:num w:numId="12" w16cid:durableId="1864904931">
    <w:abstractNumId w:val="13"/>
  </w:num>
  <w:num w:numId="13" w16cid:durableId="1143885386">
    <w:abstractNumId w:val="10"/>
  </w:num>
  <w:num w:numId="14" w16cid:durableId="446630832">
    <w:abstractNumId w:val="9"/>
  </w:num>
  <w:num w:numId="15" w16cid:durableId="10920444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8C3"/>
    <w:rsid w:val="00011A38"/>
    <w:rsid w:val="00016DFC"/>
    <w:rsid w:val="00034616"/>
    <w:rsid w:val="0006063C"/>
    <w:rsid w:val="00062802"/>
    <w:rsid w:val="00075653"/>
    <w:rsid w:val="00076A43"/>
    <w:rsid w:val="000A1AF6"/>
    <w:rsid w:val="000A64B4"/>
    <w:rsid w:val="000D19A2"/>
    <w:rsid w:val="000E21F8"/>
    <w:rsid w:val="00113143"/>
    <w:rsid w:val="001208E3"/>
    <w:rsid w:val="001240B8"/>
    <w:rsid w:val="0013321A"/>
    <w:rsid w:val="0015074B"/>
    <w:rsid w:val="0017296A"/>
    <w:rsid w:val="00174B3C"/>
    <w:rsid w:val="0018730C"/>
    <w:rsid w:val="00196E40"/>
    <w:rsid w:val="001A17A6"/>
    <w:rsid w:val="001A2E12"/>
    <w:rsid w:val="001B1D3B"/>
    <w:rsid w:val="001C2FE5"/>
    <w:rsid w:val="001C3CE8"/>
    <w:rsid w:val="001E6890"/>
    <w:rsid w:val="00205F7D"/>
    <w:rsid w:val="0023663C"/>
    <w:rsid w:val="00246817"/>
    <w:rsid w:val="002737BF"/>
    <w:rsid w:val="0029639D"/>
    <w:rsid w:val="002A7F87"/>
    <w:rsid w:val="002B4554"/>
    <w:rsid w:val="002E435D"/>
    <w:rsid w:val="002F77A8"/>
    <w:rsid w:val="00320A27"/>
    <w:rsid w:val="00326F90"/>
    <w:rsid w:val="003418B9"/>
    <w:rsid w:val="00351173"/>
    <w:rsid w:val="003778EE"/>
    <w:rsid w:val="00384CFE"/>
    <w:rsid w:val="003951C5"/>
    <w:rsid w:val="003A6DEE"/>
    <w:rsid w:val="003D2327"/>
    <w:rsid w:val="003D50FD"/>
    <w:rsid w:val="00426FAC"/>
    <w:rsid w:val="00444317"/>
    <w:rsid w:val="00460387"/>
    <w:rsid w:val="0047332F"/>
    <w:rsid w:val="004A742E"/>
    <w:rsid w:val="004C35AE"/>
    <w:rsid w:val="004C7B31"/>
    <w:rsid w:val="004D4744"/>
    <w:rsid w:val="004D7567"/>
    <w:rsid w:val="004F0022"/>
    <w:rsid w:val="00515E39"/>
    <w:rsid w:val="005337BE"/>
    <w:rsid w:val="00542B1B"/>
    <w:rsid w:val="00561439"/>
    <w:rsid w:val="0058328E"/>
    <w:rsid w:val="00595F06"/>
    <w:rsid w:val="005B3079"/>
    <w:rsid w:val="005E41AD"/>
    <w:rsid w:val="00632708"/>
    <w:rsid w:val="00684897"/>
    <w:rsid w:val="00696F4F"/>
    <w:rsid w:val="00697B53"/>
    <w:rsid w:val="006A42E2"/>
    <w:rsid w:val="006E2B1B"/>
    <w:rsid w:val="006E7342"/>
    <w:rsid w:val="006E75AE"/>
    <w:rsid w:val="00706164"/>
    <w:rsid w:val="00721439"/>
    <w:rsid w:val="00721799"/>
    <w:rsid w:val="0076726E"/>
    <w:rsid w:val="00772391"/>
    <w:rsid w:val="007D1B3E"/>
    <w:rsid w:val="007F6B0D"/>
    <w:rsid w:val="00800ADD"/>
    <w:rsid w:val="008368FC"/>
    <w:rsid w:val="00842252"/>
    <w:rsid w:val="00896ED0"/>
    <w:rsid w:val="008B1551"/>
    <w:rsid w:val="008C36E0"/>
    <w:rsid w:val="008C521A"/>
    <w:rsid w:val="008F202B"/>
    <w:rsid w:val="00906EC8"/>
    <w:rsid w:val="00913C68"/>
    <w:rsid w:val="00914070"/>
    <w:rsid w:val="009212F7"/>
    <w:rsid w:val="00924FBC"/>
    <w:rsid w:val="00955FD1"/>
    <w:rsid w:val="00956E99"/>
    <w:rsid w:val="0099553D"/>
    <w:rsid w:val="009B3EBF"/>
    <w:rsid w:val="009B6623"/>
    <w:rsid w:val="00A165F1"/>
    <w:rsid w:val="00A24416"/>
    <w:rsid w:val="00A26A1A"/>
    <w:rsid w:val="00A26D6E"/>
    <w:rsid w:val="00A44A23"/>
    <w:rsid w:val="00A51BB9"/>
    <w:rsid w:val="00A63E9D"/>
    <w:rsid w:val="00AA1D8D"/>
    <w:rsid w:val="00AE708B"/>
    <w:rsid w:val="00AF77A1"/>
    <w:rsid w:val="00B03E26"/>
    <w:rsid w:val="00B075C9"/>
    <w:rsid w:val="00B47730"/>
    <w:rsid w:val="00B55371"/>
    <w:rsid w:val="00B64523"/>
    <w:rsid w:val="00B82668"/>
    <w:rsid w:val="00B94A08"/>
    <w:rsid w:val="00C73CA8"/>
    <w:rsid w:val="00C74BDC"/>
    <w:rsid w:val="00C80585"/>
    <w:rsid w:val="00CB0664"/>
    <w:rsid w:val="00CC0472"/>
    <w:rsid w:val="00CF2F76"/>
    <w:rsid w:val="00D164FB"/>
    <w:rsid w:val="00D561F2"/>
    <w:rsid w:val="00D564B5"/>
    <w:rsid w:val="00D65AF0"/>
    <w:rsid w:val="00D74017"/>
    <w:rsid w:val="00D81B10"/>
    <w:rsid w:val="00D900AF"/>
    <w:rsid w:val="00D93585"/>
    <w:rsid w:val="00DB14EA"/>
    <w:rsid w:val="00DB5A47"/>
    <w:rsid w:val="00DC0E9B"/>
    <w:rsid w:val="00DC5A77"/>
    <w:rsid w:val="00DD4C8A"/>
    <w:rsid w:val="00E35584"/>
    <w:rsid w:val="00E533C5"/>
    <w:rsid w:val="00E631E7"/>
    <w:rsid w:val="00E725AC"/>
    <w:rsid w:val="00E86410"/>
    <w:rsid w:val="00EB0C41"/>
    <w:rsid w:val="00EE0F15"/>
    <w:rsid w:val="00EE6D21"/>
    <w:rsid w:val="00F066D8"/>
    <w:rsid w:val="00F1156B"/>
    <w:rsid w:val="00F32C06"/>
    <w:rsid w:val="00F364B4"/>
    <w:rsid w:val="00F77FB6"/>
    <w:rsid w:val="00F816A4"/>
    <w:rsid w:val="00F94B0F"/>
    <w:rsid w:val="00FA5183"/>
    <w:rsid w:val="00FB2158"/>
    <w:rsid w:val="00FC1512"/>
    <w:rsid w:val="00FC693F"/>
    <w:rsid w:val="00FC7904"/>
    <w:rsid w:val="00FE50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21CA7B"/>
  <w14:defaultImageDpi w14:val="300"/>
  <w15:docId w15:val="{6A86DADC-159F-4C51-BA11-B0B6147A0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708"/>
  </w:style>
  <w:style w:type="paragraph" w:styleId="Heading1">
    <w:name w:val="heading 1"/>
    <w:basedOn w:val="Normal"/>
    <w:next w:val="Normal"/>
    <w:link w:val="Heading1Char"/>
    <w:uiPriority w:val="9"/>
    <w:qFormat/>
    <w:rsid w:val="00632708"/>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632708"/>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632708"/>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632708"/>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632708"/>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632708"/>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632708"/>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63270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32708"/>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632708"/>
    <w:pPr>
      <w:spacing w:after="0" w:line="240" w:lineRule="auto"/>
    </w:pPr>
  </w:style>
  <w:style w:type="character" w:customStyle="1" w:styleId="Heading1Char">
    <w:name w:val="Heading 1 Char"/>
    <w:basedOn w:val="DefaultParagraphFont"/>
    <w:link w:val="Heading1"/>
    <w:uiPriority w:val="9"/>
    <w:rsid w:val="00632708"/>
    <w:rPr>
      <w:caps/>
      <w:color w:val="FFFFFF" w:themeColor="background1"/>
      <w:spacing w:val="15"/>
      <w:sz w:val="22"/>
      <w:szCs w:val="22"/>
      <w:shd w:val="clear" w:color="auto" w:fill="4F81BD" w:themeFill="accent1"/>
    </w:rPr>
  </w:style>
  <w:style w:type="character" w:customStyle="1" w:styleId="Heading2Char">
    <w:name w:val="Heading 2 Char"/>
    <w:basedOn w:val="DefaultParagraphFont"/>
    <w:link w:val="Heading2"/>
    <w:uiPriority w:val="9"/>
    <w:rsid w:val="00632708"/>
    <w:rPr>
      <w:caps/>
      <w:spacing w:val="15"/>
      <w:shd w:val="clear" w:color="auto" w:fill="DBE5F1" w:themeFill="accent1" w:themeFillTint="33"/>
    </w:rPr>
  </w:style>
  <w:style w:type="character" w:customStyle="1" w:styleId="Heading3Char">
    <w:name w:val="Heading 3 Char"/>
    <w:basedOn w:val="DefaultParagraphFont"/>
    <w:link w:val="Heading3"/>
    <w:uiPriority w:val="9"/>
    <w:rsid w:val="00632708"/>
    <w:rPr>
      <w:caps/>
      <w:color w:val="243F60" w:themeColor="accent1" w:themeShade="7F"/>
      <w:spacing w:val="15"/>
    </w:rPr>
  </w:style>
  <w:style w:type="paragraph" w:styleId="Title">
    <w:name w:val="Title"/>
    <w:basedOn w:val="Normal"/>
    <w:next w:val="Normal"/>
    <w:link w:val="TitleChar"/>
    <w:uiPriority w:val="10"/>
    <w:qFormat/>
    <w:rsid w:val="00632708"/>
    <w:pPr>
      <w:spacing w:before="0" w:after="0"/>
    </w:pPr>
    <w:rPr>
      <w:rFonts w:asciiTheme="majorHAnsi" w:eastAsiaTheme="majorEastAsia" w:hAnsiTheme="majorHAnsi" w:cstheme="majorBidi"/>
      <w:caps/>
      <w:color w:val="4F81BD" w:themeColor="accent1"/>
      <w:spacing w:val="10"/>
      <w:sz w:val="52"/>
      <w:szCs w:val="52"/>
    </w:rPr>
  </w:style>
  <w:style w:type="character" w:customStyle="1" w:styleId="TitleChar">
    <w:name w:val="Title Char"/>
    <w:basedOn w:val="DefaultParagraphFont"/>
    <w:link w:val="Title"/>
    <w:uiPriority w:val="10"/>
    <w:rsid w:val="00632708"/>
    <w:rPr>
      <w:rFonts w:asciiTheme="majorHAnsi" w:eastAsiaTheme="majorEastAsia" w:hAnsiTheme="majorHAnsi" w:cstheme="majorBidi"/>
      <w:caps/>
      <w:color w:val="4F81BD" w:themeColor="accent1"/>
      <w:spacing w:val="10"/>
      <w:sz w:val="52"/>
      <w:szCs w:val="52"/>
    </w:rPr>
  </w:style>
  <w:style w:type="paragraph" w:styleId="Subtitle">
    <w:name w:val="Subtitle"/>
    <w:basedOn w:val="Normal"/>
    <w:next w:val="Normal"/>
    <w:link w:val="SubtitleChar"/>
    <w:uiPriority w:val="11"/>
    <w:qFormat/>
    <w:rsid w:val="00632708"/>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632708"/>
    <w:rPr>
      <w:caps/>
      <w:color w:val="595959" w:themeColor="text1" w:themeTint="A6"/>
      <w:spacing w:val="10"/>
      <w:sz w:val="21"/>
      <w:szCs w:val="21"/>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632708"/>
    <w:rPr>
      <w:i/>
      <w:iCs/>
      <w:sz w:val="24"/>
      <w:szCs w:val="24"/>
    </w:rPr>
  </w:style>
  <w:style w:type="character" w:customStyle="1" w:styleId="QuoteChar">
    <w:name w:val="Quote Char"/>
    <w:basedOn w:val="DefaultParagraphFont"/>
    <w:link w:val="Quote"/>
    <w:uiPriority w:val="29"/>
    <w:rsid w:val="00632708"/>
    <w:rPr>
      <w:i/>
      <w:iCs/>
      <w:sz w:val="24"/>
      <w:szCs w:val="24"/>
    </w:rPr>
  </w:style>
  <w:style w:type="character" w:customStyle="1" w:styleId="Heading4Char">
    <w:name w:val="Heading 4 Char"/>
    <w:basedOn w:val="DefaultParagraphFont"/>
    <w:link w:val="Heading4"/>
    <w:uiPriority w:val="9"/>
    <w:semiHidden/>
    <w:rsid w:val="00632708"/>
    <w:rPr>
      <w:caps/>
      <w:color w:val="365F91" w:themeColor="accent1" w:themeShade="BF"/>
      <w:spacing w:val="10"/>
    </w:rPr>
  </w:style>
  <w:style w:type="character" w:customStyle="1" w:styleId="Heading5Char">
    <w:name w:val="Heading 5 Char"/>
    <w:basedOn w:val="DefaultParagraphFont"/>
    <w:link w:val="Heading5"/>
    <w:uiPriority w:val="9"/>
    <w:semiHidden/>
    <w:rsid w:val="00632708"/>
    <w:rPr>
      <w:caps/>
      <w:color w:val="365F91" w:themeColor="accent1" w:themeShade="BF"/>
      <w:spacing w:val="10"/>
    </w:rPr>
  </w:style>
  <w:style w:type="character" w:customStyle="1" w:styleId="Heading6Char">
    <w:name w:val="Heading 6 Char"/>
    <w:basedOn w:val="DefaultParagraphFont"/>
    <w:link w:val="Heading6"/>
    <w:uiPriority w:val="9"/>
    <w:semiHidden/>
    <w:rsid w:val="00632708"/>
    <w:rPr>
      <w:caps/>
      <w:color w:val="365F91" w:themeColor="accent1" w:themeShade="BF"/>
      <w:spacing w:val="10"/>
    </w:rPr>
  </w:style>
  <w:style w:type="character" w:customStyle="1" w:styleId="Heading7Char">
    <w:name w:val="Heading 7 Char"/>
    <w:basedOn w:val="DefaultParagraphFont"/>
    <w:link w:val="Heading7"/>
    <w:uiPriority w:val="9"/>
    <w:semiHidden/>
    <w:rsid w:val="00632708"/>
    <w:rPr>
      <w:caps/>
      <w:color w:val="365F91" w:themeColor="accent1" w:themeShade="BF"/>
      <w:spacing w:val="10"/>
    </w:rPr>
  </w:style>
  <w:style w:type="character" w:customStyle="1" w:styleId="Heading8Char">
    <w:name w:val="Heading 8 Char"/>
    <w:basedOn w:val="DefaultParagraphFont"/>
    <w:link w:val="Heading8"/>
    <w:uiPriority w:val="9"/>
    <w:semiHidden/>
    <w:rsid w:val="00632708"/>
    <w:rPr>
      <w:caps/>
      <w:spacing w:val="10"/>
      <w:sz w:val="18"/>
      <w:szCs w:val="18"/>
    </w:rPr>
  </w:style>
  <w:style w:type="character" w:customStyle="1" w:styleId="Heading9Char">
    <w:name w:val="Heading 9 Char"/>
    <w:basedOn w:val="DefaultParagraphFont"/>
    <w:link w:val="Heading9"/>
    <w:uiPriority w:val="9"/>
    <w:semiHidden/>
    <w:rsid w:val="00632708"/>
    <w:rPr>
      <w:i/>
      <w:iCs/>
      <w:caps/>
      <w:spacing w:val="10"/>
      <w:sz w:val="18"/>
      <w:szCs w:val="18"/>
    </w:rPr>
  </w:style>
  <w:style w:type="paragraph" w:styleId="Caption">
    <w:name w:val="caption"/>
    <w:basedOn w:val="Normal"/>
    <w:next w:val="Normal"/>
    <w:uiPriority w:val="35"/>
    <w:semiHidden/>
    <w:unhideWhenUsed/>
    <w:qFormat/>
    <w:rsid w:val="00632708"/>
    <w:rPr>
      <w:b/>
      <w:bCs/>
      <w:color w:val="365F91" w:themeColor="accent1" w:themeShade="BF"/>
      <w:sz w:val="16"/>
      <w:szCs w:val="16"/>
    </w:rPr>
  </w:style>
  <w:style w:type="character" w:styleId="Strong">
    <w:name w:val="Strong"/>
    <w:uiPriority w:val="22"/>
    <w:qFormat/>
    <w:rsid w:val="00632708"/>
    <w:rPr>
      <w:b/>
      <w:bCs/>
    </w:rPr>
  </w:style>
  <w:style w:type="character" w:styleId="Emphasis">
    <w:name w:val="Emphasis"/>
    <w:uiPriority w:val="20"/>
    <w:qFormat/>
    <w:rsid w:val="00632708"/>
    <w:rPr>
      <w:caps/>
      <w:color w:val="243F60" w:themeColor="accent1" w:themeShade="7F"/>
      <w:spacing w:val="5"/>
    </w:rPr>
  </w:style>
  <w:style w:type="paragraph" w:styleId="IntenseQuote">
    <w:name w:val="Intense Quote"/>
    <w:basedOn w:val="Normal"/>
    <w:next w:val="Normal"/>
    <w:link w:val="IntenseQuoteChar"/>
    <w:uiPriority w:val="30"/>
    <w:qFormat/>
    <w:rsid w:val="00632708"/>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632708"/>
    <w:rPr>
      <w:color w:val="4F81BD" w:themeColor="accent1"/>
      <w:sz w:val="24"/>
      <w:szCs w:val="24"/>
    </w:rPr>
  </w:style>
  <w:style w:type="character" w:styleId="SubtleEmphasis">
    <w:name w:val="Subtle Emphasis"/>
    <w:uiPriority w:val="19"/>
    <w:qFormat/>
    <w:rsid w:val="00632708"/>
    <w:rPr>
      <w:i/>
      <w:iCs/>
      <w:color w:val="243F60" w:themeColor="accent1" w:themeShade="7F"/>
    </w:rPr>
  </w:style>
  <w:style w:type="character" w:styleId="IntenseEmphasis">
    <w:name w:val="Intense Emphasis"/>
    <w:uiPriority w:val="21"/>
    <w:qFormat/>
    <w:rsid w:val="00632708"/>
    <w:rPr>
      <w:b/>
      <w:bCs/>
      <w:caps/>
      <w:color w:val="243F60" w:themeColor="accent1" w:themeShade="7F"/>
      <w:spacing w:val="10"/>
    </w:rPr>
  </w:style>
  <w:style w:type="character" w:styleId="SubtleReference">
    <w:name w:val="Subtle Reference"/>
    <w:uiPriority w:val="31"/>
    <w:qFormat/>
    <w:rsid w:val="00632708"/>
    <w:rPr>
      <w:b/>
      <w:bCs/>
      <w:color w:val="4F81BD" w:themeColor="accent1"/>
    </w:rPr>
  </w:style>
  <w:style w:type="character" w:styleId="IntenseReference">
    <w:name w:val="Intense Reference"/>
    <w:uiPriority w:val="32"/>
    <w:qFormat/>
    <w:rsid w:val="00632708"/>
    <w:rPr>
      <w:b/>
      <w:bCs/>
      <w:i/>
      <w:iCs/>
      <w:caps/>
      <w:color w:val="4F81BD" w:themeColor="accent1"/>
    </w:rPr>
  </w:style>
  <w:style w:type="character" w:styleId="BookTitle">
    <w:name w:val="Book Title"/>
    <w:uiPriority w:val="33"/>
    <w:qFormat/>
    <w:rsid w:val="00632708"/>
    <w:rPr>
      <w:b/>
      <w:bCs/>
      <w:i/>
      <w:iCs/>
      <w:spacing w:val="0"/>
    </w:rPr>
  </w:style>
  <w:style w:type="paragraph" w:styleId="TOCHeading">
    <w:name w:val="TOC Heading"/>
    <w:basedOn w:val="Heading1"/>
    <w:next w:val="Normal"/>
    <w:uiPriority w:val="39"/>
    <w:semiHidden/>
    <w:unhideWhenUsed/>
    <w:qFormat/>
    <w:rsid w:val="00632708"/>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E6D21"/>
    <w:rPr>
      <w:color w:val="0000FF" w:themeColor="hyperlink"/>
      <w:u w:val="single"/>
    </w:rPr>
  </w:style>
  <w:style w:type="character" w:styleId="UnresolvedMention">
    <w:name w:val="Unresolved Mention"/>
    <w:basedOn w:val="DefaultParagraphFont"/>
    <w:uiPriority w:val="99"/>
    <w:semiHidden/>
    <w:unhideWhenUsed/>
    <w:rsid w:val="00EE6D21"/>
    <w:rPr>
      <w:color w:val="605E5C"/>
      <w:shd w:val="clear" w:color="auto" w:fill="E1DFDD"/>
    </w:rPr>
  </w:style>
  <w:style w:type="character" w:customStyle="1" w:styleId="NoSpacingChar">
    <w:name w:val="No Spacing Char"/>
    <w:basedOn w:val="DefaultParagraphFont"/>
    <w:link w:val="NoSpacing"/>
    <w:uiPriority w:val="1"/>
    <w:rsid w:val="006327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Robotic_process_automation?utm_source=chatgpt.com" TargetMode="External"/><Relationship Id="rId13" Type="http://schemas.openxmlformats.org/officeDocument/2006/relationships/hyperlink" Target="https://doi.org/10.1016/j.procs.2021.01.104" TargetMode="External"/><Relationship Id="rId18" Type="http://schemas.openxmlformats.org/officeDocument/2006/relationships/hyperlink" Target="https://doi.org/10.1007/s12599-018-0542-4"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3.png"/><Relationship Id="rId7" Type="http://schemas.openxmlformats.org/officeDocument/2006/relationships/hyperlink" Target="https://doi.org/10.1016/j.procs.2023.01.287" TargetMode="External"/><Relationship Id="rId12" Type="http://schemas.openxmlformats.org/officeDocument/2006/relationships/hyperlink" Target="https://en.wikipedia.org/wiki/List_of_system_quality_attributes?utm_source=chatgpt.com" TargetMode="External"/><Relationship Id="rId17" Type="http://schemas.openxmlformats.org/officeDocument/2006/relationships/hyperlink" Target="https://docs.uipath.com/activities/other/latest/productivity/excel-read-range" TargetMode="Externa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yperlink" Target="https://docs.uipath.com/activities/other/latest/productivity/move-outlook-message"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nist.gov/system/files/documents/2020/01/16/NIST%20Privacy%20Framework_V1.0.pdf" TargetMode="External"/><Relationship Id="rId24" Type="http://schemas.openxmlformats.org/officeDocument/2006/relationships/image" Target="media/image6.png"/><Relationship Id="rId5" Type="http://schemas.openxmlformats.org/officeDocument/2006/relationships/settings" Target="settings.xml"/><Relationship Id="rId15" Type="http://schemas.openxmlformats.org/officeDocument/2006/relationships/hyperlink" Target="https://docs.uipath.com/activities/other/latest/productivity/get-outlook-mail-messages" TargetMode="External"/><Relationship Id="rId23" Type="http://schemas.openxmlformats.org/officeDocument/2006/relationships/image" Target="media/image5.png"/><Relationship Id="rId10" Type="http://schemas.openxmlformats.org/officeDocument/2006/relationships/hyperlink" Target="https://learn.microsoft.com/en-us/office/vba/outlook/how-to/security/security-behavior-of-the-outlook-object-model" TargetMode="External"/><Relationship Id="rId19"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https://doi.org/10.1007/978-3-030-30429-4_19" TargetMode="External"/><Relationship Id="rId14" Type="http://schemas.openxmlformats.org/officeDocument/2006/relationships/hyperlink" Target="https://docs.uipath.com/activities/other/latest/productivity/about-the-mail-activities-pack" TargetMode="External"/><Relationship Id="rId22" Type="http://schemas.openxmlformats.org/officeDocument/2006/relationships/image" Target="media/image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FILS UPB</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25</Pages>
  <Words>5431</Words>
  <Characters>30963</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Order Processing Automation RPA</dc:title>
  <dc:subject/>
  <dc:creator>Team Members</dc:creator>
  <cp:keywords/>
  <dc:description>generated by python-docx</dc:description>
  <cp:lastModifiedBy>abdmariotest@outlook.com</cp:lastModifiedBy>
  <cp:revision>140</cp:revision>
  <cp:lastPrinted>2026-01-06T21:55:00Z</cp:lastPrinted>
  <dcterms:created xsi:type="dcterms:W3CDTF">2013-12-23T23:15:00Z</dcterms:created>
  <dcterms:modified xsi:type="dcterms:W3CDTF">2026-01-06T21:57:00Z</dcterms:modified>
  <cp:category/>
</cp:coreProperties>
</file>